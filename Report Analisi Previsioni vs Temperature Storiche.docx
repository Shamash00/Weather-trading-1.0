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D9F7D" w14:textId="77777777" w:rsidR="00680886" w:rsidRPr="000F538F" w:rsidRDefault="00000000" w:rsidP="000F538F">
      <w:pPr>
        <w:pStyle w:val="Title"/>
        <w:jc w:val="center"/>
        <w:rPr>
          <w:lang w:val="it-IT"/>
        </w:rPr>
      </w:pPr>
      <w:r w:rsidRPr="000F538F">
        <w:rPr>
          <w:lang w:val="it-IT"/>
        </w:rPr>
        <w:t>Report: Analisi Previsioni vs Temperature Storiche</w:t>
      </w:r>
    </w:p>
    <w:p w14:paraId="265C2C70" w14:textId="77777777" w:rsidR="00680886" w:rsidRPr="000F538F" w:rsidRDefault="00000000" w:rsidP="000F538F">
      <w:pPr>
        <w:jc w:val="both"/>
        <w:rPr>
          <w:lang w:val="it-IT"/>
        </w:rPr>
      </w:pPr>
      <w:r w:rsidRPr="000F538F">
        <w:rPr>
          <w:lang w:val="it-IT"/>
        </w:rPr>
        <w:t>Analisi comparativa tra le temperature massime giornaliere previste (Open-Meteo) e le temperature massime effettivamente registrate (NOAA ISD, report FM-15) per 20 citta nel periodo aprile 2021 - agosto 2025. L'analisi si concentra sulle previsioni emesse 1 giorno prima (PrevDay1) e 2 giorni prima (PrevDay2) rispetto al giorno di riferimento.</w:t>
      </w:r>
    </w:p>
    <w:p w14:paraId="3921848C" w14:textId="77777777" w:rsidR="00680886" w:rsidRPr="000F538F" w:rsidRDefault="00000000" w:rsidP="000F538F">
      <w:pPr>
        <w:pStyle w:val="Heading1"/>
        <w:jc w:val="both"/>
        <w:rPr>
          <w:lang w:val="it-IT"/>
        </w:rPr>
      </w:pPr>
      <w:r w:rsidRPr="000F538F">
        <w:rPr>
          <w:lang w:val="it-IT"/>
        </w:rPr>
        <w:t>1. Fonti dei Dati</w:t>
      </w:r>
    </w:p>
    <w:p w14:paraId="55E6B78A" w14:textId="77777777" w:rsidR="00680886" w:rsidRPr="000F538F" w:rsidRDefault="00000000" w:rsidP="000F538F">
      <w:pPr>
        <w:pStyle w:val="Heading2"/>
        <w:jc w:val="both"/>
        <w:rPr>
          <w:lang w:val="it-IT"/>
        </w:rPr>
      </w:pPr>
      <w:r w:rsidRPr="000F538F">
        <w:rPr>
          <w:lang w:val="it-IT"/>
        </w:rPr>
        <w:t>Dati storici (temperature registrate)</w:t>
      </w:r>
    </w:p>
    <w:p w14:paraId="0F1C0A51" w14:textId="77777777" w:rsidR="00680886" w:rsidRPr="000F538F" w:rsidRDefault="00000000" w:rsidP="000F538F">
      <w:pPr>
        <w:jc w:val="both"/>
        <w:rPr>
          <w:lang w:val="it-IT"/>
        </w:rPr>
      </w:pPr>
      <w:r w:rsidRPr="000F538F">
        <w:rPr>
          <w:lang w:val="it-IT"/>
        </w:rPr>
        <w:t>Le temperature storiche provengono dal database NOAA ISD (Integrated Surface Database). Sono stati utilizzati esclusivamente i report di tipo FM-15 (METAR), che rappresentano le osservazioni meteorologiche standard degli aeroporti. I dati originali, in formato UTC, sono stati convertiti nel fuso orario locale di ciascuna citta utilizzando il modulo Python zoneinfo con il database IANA (pacchetto tzdata) per gestire correttamente le transizioni ora legale/solare.</w:t>
      </w:r>
    </w:p>
    <w:p w14:paraId="41C48F75" w14:textId="77777777" w:rsidR="00680886" w:rsidRPr="000F538F" w:rsidRDefault="00000000" w:rsidP="000F538F">
      <w:pPr>
        <w:pStyle w:val="Heading2"/>
        <w:jc w:val="both"/>
        <w:rPr>
          <w:lang w:val="it-IT"/>
        </w:rPr>
      </w:pPr>
      <w:r w:rsidRPr="000F538F">
        <w:rPr>
          <w:lang w:val="it-IT"/>
        </w:rPr>
        <w:t>Dati previsionali (forecast)</w:t>
      </w:r>
    </w:p>
    <w:p w14:paraId="2CC040AA" w14:textId="77777777" w:rsidR="00680886" w:rsidRDefault="00000000" w:rsidP="000F538F">
      <w:pPr>
        <w:jc w:val="both"/>
      </w:pPr>
      <w:r w:rsidRPr="000F538F">
        <w:rPr>
          <w:lang w:val="it-IT"/>
        </w:rPr>
        <w:t xml:space="preserve">Le previsioni meteorologiche provengono dall'API Open-Meteo Previous Runs, che fornisce lo storico delle previsioni generate dai modelli meteorologici. </w:t>
      </w:r>
      <w:r>
        <w:t>Le due versioni analizzate sono:</w:t>
      </w:r>
    </w:p>
    <w:p w14:paraId="667D8655" w14:textId="77777777" w:rsidR="00680886" w:rsidRPr="000F538F" w:rsidRDefault="00000000" w:rsidP="000F538F">
      <w:pPr>
        <w:pStyle w:val="ListBullet"/>
        <w:jc w:val="both"/>
        <w:rPr>
          <w:lang w:val="it-IT"/>
        </w:rPr>
      </w:pPr>
      <w:r w:rsidRPr="000F538F">
        <w:rPr>
          <w:lang w:val="it-IT"/>
        </w:rPr>
        <w:t>PrevDay1 (1 giorno prima): la previsione emessa il giorno precedente a quello di riferimento</w:t>
      </w:r>
    </w:p>
    <w:p w14:paraId="78975D24" w14:textId="77777777" w:rsidR="00680886" w:rsidRPr="000F538F" w:rsidRDefault="00000000" w:rsidP="000F538F">
      <w:pPr>
        <w:pStyle w:val="ListBullet"/>
        <w:jc w:val="both"/>
        <w:rPr>
          <w:lang w:val="it-IT"/>
        </w:rPr>
      </w:pPr>
      <w:r w:rsidRPr="000F538F">
        <w:rPr>
          <w:lang w:val="it-IT"/>
        </w:rPr>
        <w:t>PrevDay2 (2 giorni prima): la previsione emessa due giorni prima</w:t>
      </w:r>
    </w:p>
    <w:p w14:paraId="61DD2E5B" w14:textId="77777777" w:rsidR="00680886" w:rsidRPr="000F538F" w:rsidRDefault="00000000" w:rsidP="000F538F">
      <w:pPr>
        <w:jc w:val="both"/>
        <w:rPr>
          <w:lang w:val="it-IT"/>
        </w:rPr>
      </w:pPr>
      <w:r w:rsidRPr="000F538F">
        <w:rPr>
          <w:lang w:val="it-IT"/>
        </w:rPr>
        <w:t>Il modello utilizzato e 'best_match' di Open-Meteo, con parametro timezone=auto per ottenere i timestamp in ora locale. Le coordinate utilizzate corrispondono esattamente alle posizioni degli aeroporti di riferimento.</w:t>
      </w:r>
    </w:p>
    <w:p w14:paraId="7D4831B2" w14:textId="77777777" w:rsidR="00680886" w:rsidRPr="000F538F" w:rsidRDefault="00000000" w:rsidP="000F538F">
      <w:pPr>
        <w:pStyle w:val="Heading1"/>
        <w:jc w:val="both"/>
        <w:rPr>
          <w:lang w:val="it-IT"/>
        </w:rPr>
      </w:pPr>
      <w:r w:rsidRPr="000F538F">
        <w:rPr>
          <w:lang w:val="it-IT"/>
        </w:rPr>
        <w:t>2. Metodologia</w:t>
      </w:r>
    </w:p>
    <w:p w14:paraId="55A7754B" w14:textId="77777777" w:rsidR="00680886" w:rsidRPr="000F538F" w:rsidRDefault="00000000" w:rsidP="000F538F">
      <w:pPr>
        <w:jc w:val="both"/>
        <w:rPr>
          <w:lang w:val="it-IT"/>
        </w:rPr>
      </w:pPr>
      <w:r w:rsidRPr="000F538F">
        <w:rPr>
          <w:lang w:val="it-IT"/>
        </w:rPr>
        <w:t>Per ogni citta e ogni giorno, a partire dal 6 aprile 2021, e stata calcolata la temperatura massima giornaliera sia per i dati storici che per le previsioni. Il confronto avviene sulla temperatura massima giornaliera in gradi Fahrenheit (arrotondati all'intero) e Celsius (1 decimale).</w:t>
      </w:r>
    </w:p>
    <w:p w14:paraId="144BB35D" w14:textId="77777777" w:rsidR="00680886" w:rsidRPr="000F538F" w:rsidRDefault="00000000" w:rsidP="000F538F">
      <w:pPr>
        <w:jc w:val="both"/>
        <w:rPr>
          <w:lang w:val="it-IT"/>
        </w:rPr>
      </w:pPr>
      <w:r w:rsidRPr="000F538F">
        <w:rPr>
          <w:lang w:val="it-IT"/>
        </w:rPr>
        <w:t>I delta sono calcolati come: Delta = Previsione - Registrata</w:t>
      </w:r>
    </w:p>
    <w:p w14:paraId="372CA697" w14:textId="77777777" w:rsidR="00680886" w:rsidRPr="000F538F" w:rsidRDefault="00000000" w:rsidP="000F538F">
      <w:pPr>
        <w:jc w:val="both"/>
        <w:rPr>
          <w:lang w:val="it-IT"/>
        </w:rPr>
      </w:pPr>
      <w:r w:rsidRPr="000F538F">
        <w:rPr>
          <w:lang w:val="it-IT"/>
        </w:rPr>
        <w:lastRenderedPageBreak/>
        <w:t>Un delta positivo indica che la previsione sovrastimava la temperatura reale; un delta negativo indica una sottostima.</w:t>
      </w:r>
    </w:p>
    <w:p w14:paraId="46FFC459" w14:textId="77777777" w:rsidR="00680886" w:rsidRDefault="00000000" w:rsidP="000F538F">
      <w:pPr>
        <w:pStyle w:val="Heading2"/>
        <w:jc w:val="both"/>
      </w:pPr>
      <w:r>
        <w:t>Soglie di accuratezza</w:t>
      </w:r>
    </w:p>
    <w:p w14:paraId="5D1C6DD6" w14:textId="77777777" w:rsidR="00680886" w:rsidRDefault="00000000" w:rsidP="000F538F">
      <w:pPr>
        <w:pStyle w:val="ListBullet"/>
        <w:jc w:val="both"/>
      </w:pPr>
      <w:r>
        <w:t>Fahrenheit:</w:t>
      </w:r>
    </w:p>
    <w:p w14:paraId="26AE8CFA" w14:textId="77777777" w:rsidR="00680886" w:rsidRPr="000F538F" w:rsidRDefault="00000000" w:rsidP="000F538F">
      <w:pPr>
        <w:pStyle w:val="ListBullet2"/>
        <w:jc w:val="both"/>
        <w:rPr>
          <w:lang w:val="it-IT"/>
        </w:rPr>
      </w:pPr>
      <w:r w:rsidRPr="000F538F">
        <w:rPr>
          <w:b/>
          <w:lang w:val="it-IT"/>
        </w:rPr>
        <w:t>Verde</w:t>
      </w:r>
      <w:r w:rsidRPr="000F538F">
        <w:rPr>
          <w:lang w:val="it-IT"/>
        </w:rPr>
        <w:t>: |delta| &lt;= 1 F (previsione accurata)</w:t>
      </w:r>
    </w:p>
    <w:p w14:paraId="11630B52" w14:textId="77777777" w:rsidR="00680886" w:rsidRPr="000F538F" w:rsidRDefault="00000000" w:rsidP="000F538F">
      <w:pPr>
        <w:pStyle w:val="ListBullet2"/>
        <w:jc w:val="both"/>
        <w:rPr>
          <w:lang w:val="it-IT"/>
        </w:rPr>
      </w:pPr>
      <w:r w:rsidRPr="000F538F">
        <w:rPr>
          <w:b/>
          <w:lang w:val="it-IT"/>
        </w:rPr>
        <w:t>Giallo</w:t>
      </w:r>
      <w:r w:rsidRPr="000F538F">
        <w:rPr>
          <w:lang w:val="it-IT"/>
        </w:rPr>
        <w:t>: 1 &lt; |delta| &lt; 3 F (errore moderato)</w:t>
      </w:r>
    </w:p>
    <w:p w14:paraId="1FB5FA9E" w14:textId="77777777" w:rsidR="00680886" w:rsidRPr="000F538F" w:rsidRDefault="00000000" w:rsidP="000F538F">
      <w:pPr>
        <w:pStyle w:val="ListBullet2"/>
        <w:jc w:val="both"/>
        <w:rPr>
          <w:lang w:val="it-IT"/>
        </w:rPr>
      </w:pPr>
      <w:r w:rsidRPr="000F538F">
        <w:rPr>
          <w:b/>
          <w:lang w:val="it-IT"/>
        </w:rPr>
        <w:t>Rosso</w:t>
      </w:r>
      <w:r w:rsidRPr="000F538F">
        <w:rPr>
          <w:lang w:val="it-IT"/>
        </w:rPr>
        <w:t>: |delta| &gt;= 3 F (errore significativo)</w:t>
      </w:r>
    </w:p>
    <w:p w14:paraId="235C5139" w14:textId="77777777" w:rsidR="00680886" w:rsidRDefault="00000000" w:rsidP="000F538F">
      <w:pPr>
        <w:pStyle w:val="ListBullet"/>
        <w:jc w:val="both"/>
      </w:pPr>
      <w:r>
        <w:t>Celsius:</w:t>
      </w:r>
    </w:p>
    <w:p w14:paraId="27A4B8AC" w14:textId="77777777" w:rsidR="00680886" w:rsidRDefault="00000000" w:rsidP="000F538F">
      <w:pPr>
        <w:pStyle w:val="ListBullet2"/>
        <w:jc w:val="both"/>
      </w:pPr>
      <w:r>
        <w:rPr>
          <w:b/>
        </w:rPr>
        <w:t>Verde</w:t>
      </w:r>
      <w:r>
        <w:t>: |delta| &lt;= 1 C</w:t>
      </w:r>
    </w:p>
    <w:p w14:paraId="754D6477" w14:textId="77777777" w:rsidR="00680886" w:rsidRDefault="00000000" w:rsidP="000F538F">
      <w:pPr>
        <w:pStyle w:val="ListBullet2"/>
        <w:jc w:val="both"/>
      </w:pPr>
      <w:r>
        <w:rPr>
          <w:b/>
        </w:rPr>
        <w:t>Giallo</w:t>
      </w:r>
      <w:r>
        <w:t>: 1 &lt; |delta| &lt; 2 C</w:t>
      </w:r>
    </w:p>
    <w:p w14:paraId="35141C19" w14:textId="77777777" w:rsidR="00680886" w:rsidRDefault="00000000" w:rsidP="000F538F">
      <w:pPr>
        <w:pStyle w:val="ListBullet2"/>
        <w:jc w:val="both"/>
      </w:pPr>
      <w:r>
        <w:rPr>
          <w:b/>
        </w:rPr>
        <w:t>Rosso</w:t>
      </w:r>
      <w:r>
        <w:t>: |delta| &gt;= 2 C</w:t>
      </w:r>
    </w:p>
    <w:p w14:paraId="5F86B017" w14:textId="77777777" w:rsidR="00680886" w:rsidRPr="000F538F" w:rsidRDefault="00000000" w:rsidP="000F538F">
      <w:pPr>
        <w:jc w:val="both"/>
        <w:rPr>
          <w:lang w:val="it-IT"/>
        </w:rPr>
      </w:pPr>
      <w:r w:rsidRPr="000F538F">
        <w:rPr>
          <w:lang w:val="it-IT"/>
        </w:rPr>
        <w:t>Sono stati esclusi dal conteggio i giorni con valori mancanti nelle colonne delta (tipicamente concentrati nel 2021, per limitazioni dell'archivio Open-Meteo).</w:t>
      </w:r>
    </w:p>
    <w:p w14:paraId="4D1E475C" w14:textId="77777777" w:rsidR="00680886" w:rsidRPr="000F538F" w:rsidRDefault="00000000" w:rsidP="000F538F">
      <w:pPr>
        <w:pStyle w:val="Heading1"/>
        <w:jc w:val="both"/>
        <w:rPr>
          <w:lang w:val="it-IT"/>
        </w:rPr>
      </w:pPr>
      <w:r w:rsidRPr="000F538F">
        <w:rPr>
          <w:lang w:val="it-IT"/>
        </w:rPr>
        <w:t>3. Risultati: Previsione a 1 Giorno (PrevDay1)</w:t>
      </w:r>
    </w:p>
    <w:p w14:paraId="1DA46892" w14:textId="77777777" w:rsidR="00680886" w:rsidRPr="000F538F" w:rsidRDefault="00000000" w:rsidP="000F538F">
      <w:pPr>
        <w:jc w:val="both"/>
        <w:rPr>
          <w:lang w:val="it-IT"/>
        </w:rPr>
      </w:pPr>
      <w:r w:rsidRPr="000F538F">
        <w:rPr>
          <w:lang w:val="it-IT"/>
        </w:rPr>
        <w:t>La tabella seguente riporta, per ogni citta, la percentuale di giorni in cui la previsione emessa 1 giorno prima rientrava nelle soglie di accuratezza in Fahrenheit, insieme al bias medio e all'errore medio assoluto (MAE).</w:t>
      </w:r>
    </w:p>
    <w:tbl>
      <w:tblPr>
        <w:tblStyle w:val="LightGrid-Accent1"/>
        <w:tblW w:w="0" w:type="auto"/>
        <w:jc w:val="center"/>
        <w:tblLook w:val="04A0" w:firstRow="1" w:lastRow="0" w:firstColumn="1" w:lastColumn="0" w:noHBand="0" w:noVBand="1"/>
      </w:tblPr>
      <w:tblGrid>
        <w:gridCol w:w="1149"/>
        <w:gridCol w:w="960"/>
        <w:gridCol w:w="960"/>
        <w:gridCol w:w="960"/>
        <w:gridCol w:w="960"/>
        <w:gridCol w:w="960"/>
        <w:gridCol w:w="960"/>
        <w:gridCol w:w="960"/>
        <w:gridCol w:w="960"/>
      </w:tblGrid>
      <w:tr w:rsidR="00680886" w14:paraId="1BADF3C2" w14:textId="77777777" w:rsidTr="00680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74C5BD7" w14:textId="77777777" w:rsidR="00680886" w:rsidRDefault="00000000" w:rsidP="000F538F">
            <w:pPr>
              <w:jc w:val="both"/>
            </w:pPr>
            <w:r>
              <w:rPr>
                <w:sz w:val="18"/>
              </w:rPr>
              <w:t>Citta</w:t>
            </w:r>
          </w:p>
        </w:tc>
        <w:tc>
          <w:tcPr>
            <w:tcW w:w="960" w:type="dxa"/>
          </w:tcPr>
          <w:p w14:paraId="576C26CA"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Giorni</w:t>
            </w:r>
          </w:p>
        </w:tc>
        <w:tc>
          <w:tcPr>
            <w:tcW w:w="960" w:type="dxa"/>
            <w:shd w:val="clear" w:color="auto" w:fill="92D050"/>
          </w:tcPr>
          <w:p w14:paraId="6B18EB7F"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w:t>
            </w:r>
          </w:p>
        </w:tc>
        <w:tc>
          <w:tcPr>
            <w:tcW w:w="960" w:type="dxa"/>
            <w:shd w:val="clear" w:color="auto" w:fill="FFFF00"/>
          </w:tcPr>
          <w:p w14:paraId="360F585B"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Giallo %</w:t>
            </w:r>
          </w:p>
        </w:tc>
        <w:tc>
          <w:tcPr>
            <w:tcW w:w="960" w:type="dxa"/>
            <w:shd w:val="clear" w:color="auto" w:fill="FF0000"/>
          </w:tcPr>
          <w:p w14:paraId="05BD6039"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Rosso %</w:t>
            </w:r>
          </w:p>
        </w:tc>
        <w:tc>
          <w:tcPr>
            <w:tcW w:w="960" w:type="dxa"/>
          </w:tcPr>
          <w:p w14:paraId="4D2110EC"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 F</w:t>
            </w:r>
          </w:p>
        </w:tc>
        <w:tc>
          <w:tcPr>
            <w:tcW w:w="960" w:type="dxa"/>
          </w:tcPr>
          <w:p w14:paraId="0892F9A4"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F</w:t>
            </w:r>
          </w:p>
        </w:tc>
        <w:tc>
          <w:tcPr>
            <w:tcW w:w="960" w:type="dxa"/>
          </w:tcPr>
          <w:p w14:paraId="097FBC22"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 C</w:t>
            </w:r>
          </w:p>
        </w:tc>
        <w:tc>
          <w:tcPr>
            <w:tcW w:w="960" w:type="dxa"/>
          </w:tcPr>
          <w:p w14:paraId="046116A2"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C</w:t>
            </w:r>
          </w:p>
        </w:tc>
      </w:tr>
      <w:tr w:rsidR="00680886" w14:paraId="0059ABEB"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B6D2813" w14:textId="77777777" w:rsidR="00680886" w:rsidRDefault="00000000" w:rsidP="000F538F">
            <w:pPr>
              <w:jc w:val="both"/>
            </w:pPr>
            <w:r>
              <w:rPr>
                <w:sz w:val="18"/>
              </w:rPr>
              <w:t>TelAviv</w:t>
            </w:r>
          </w:p>
        </w:tc>
        <w:tc>
          <w:tcPr>
            <w:tcW w:w="960" w:type="dxa"/>
          </w:tcPr>
          <w:p w14:paraId="25A74F8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1575</w:t>
            </w:r>
          </w:p>
        </w:tc>
        <w:tc>
          <w:tcPr>
            <w:tcW w:w="960" w:type="dxa"/>
          </w:tcPr>
          <w:p w14:paraId="1EA198E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57.9%</w:t>
            </w:r>
          </w:p>
        </w:tc>
        <w:tc>
          <w:tcPr>
            <w:tcW w:w="960" w:type="dxa"/>
          </w:tcPr>
          <w:p w14:paraId="387285C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20.8%</w:t>
            </w:r>
          </w:p>
        </w:tc>
        <w:tc>
          <w:tcPr>
            <w:tcW w:w="960" w:type="dxa"/>
          </w:tcPr>
          <w:p w14:paraId="1C82997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21.3%</w:t>
            </w:r>
          </w:p>
        </w:tc>
        <w:tc>
          <w:tcPr>
            <w:tcW w:w="960" w:type="dxa"/>
          </w:tcPr>
          <w:p w14:paraId="5946BF0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-0.6</w:t>
            </w:r>
          </w:p>
        </w:tc>
        <w:tc>
          <w:tcPr>
            <w:tcW w:w="960" w:type="dxa"/>
          </w:tcPr>
          <w:p w14:paraId="0A1B43F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1.6</w:t>
            </w:r>
          </w:p>
        </w:tc>
        <w:tc>
          <w:tcPr>
            <w:tcW w:w="960" w:type="dxa"/>
          </w:tcPr>
          <w:p w14:paraId="530C0F9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960" w:type="dxa"/>
          </w:tcPr>
          <w:p w14:paraId="10BEBCB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0.9</w:t>
            </w:r>
          </w:p>
        </w:tc>
      </w:tr>
      <w:tr w:rsidR="00680886" w14:paraId="1ED1C8E2"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0B251324" w14:textId="77777777" w:rsidR="00680886" w:rsidRDefault="00000000" w:rsidP="000F538F">
            <w:pPr>
              <w:jc w:val="both"/>
            </w:pPr>
            <w:r>
              <w:rPr>
                <w:sz w:val="18"/>
              </w:rPr>
              <w:t>Miami</w:t>
            </w:r>
          </w:p>
        </w:tc>
        <w:tc>
          <w:tcPr>
            <w:tcW w:w="960" w:type="dxa"/>
          </w:tcPr>
          <w:p w14:paraId="285C0B7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1584</w:t>
            </w:r>
          </w:p>
        </w:tc>
        <w:tc>
          <w:tcPr>
            <w:tcW w:w="960" w:type="dxa"/>
          </w:tcPr>
          <w:p w14:paraId="6E30D61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55.4%</w:t>
            </w:r>
          </w:p>
        </w:tc>
        <w:tc>
          <w:tcPr>
            <w:tcW w:w="960" w:type="dxa"/>
          </w:tcPr>
          <w:p w14:paraId="6291592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23.4%</w:t>
            </w:r>
          </w:p>
        </w:tc>
        <w:tc>
          <w:tcPr>
            <w:tcW w:w="960" w:type="dxa"/>
          </w:tcPr>
          <w:p w14:paraId="7D16F37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21.3%</w:t>
            </w:r>
          </w:p>
        </w:tc>
        <w:tc>
          <w:tcPr>
            <w:tcW w:w="960" w:type="dxa"/>
          </w:tcPr>
          <w:p w14:paraId="7487913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+0.1</w:t>
            </w:r>
          </w:p>
        </w:tc>
        <w:tc>
          <w:tcPr>
            <w:tcW w:w="960" w:type="dxa"/>
          </w:tcPr>
          <w:p w14:paraId="0FDBF68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w:t>
            </w:r>
          </w:p>
        </w:tc>
        <w:tc>
          <w:tcPr>
            <w:tcW w:w="960" w:type="dxa"/>
          </w:tcPr>
          <w:p w14:paraId="048D6E6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+0.1</w:t>
            </w:r>
          </w:p>
        </w:tc>
        <w:tc>
          <w:tcPr>
            <w:tcW w:w="960" w:type="dxa"/>
          </w:tcPr>
          <w:p w14:paraId="40D0A18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0.9</w:t>
            </w:r>
          </w:p>
        </w:tc>
      </w:tr>
      <w:tr w:rsidR="00680886" w14:paraId="61F7E325"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1143DD8" w14:textId="77777777" w:rsidR="00680886" w:rsidRDefault="00000000" w:rsidP="000F538F">
            <w:pPr>
              <w:jc w:val="both"/>
            </w:pPr>
            <w:r>
              <w:rPr>
                <w:sz w:val="18"/>
              </w:rPr>
              <w:t>Londra</w:t>
            </w:r>
          </w:p>
        </w:tc>
        <w:tc>
          <w:tcPr>
            <w:tcW w:w="960" w:type="dxa"/>
          </w:tcPr>
          <w:p w14:paraId="30958D1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1575</w:t>
            </w:r>
          </w:p>
        </w:tc>
        <w:tc>
          <w:tcPr>
            <w:tcW w:w="960" w:type="dxa"/>
          </w:tcPr>
          <w:p w14:paraId="745199E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51.0%</w:t>
            </w:r>
          </w:p>
        </w:tc>
        <w:tc>
          <w:tcPr>
            <w:tcW w:w="960" w:type="dxa"/>
          </w:tcPr>
          <w:p w14:paraId="798AB6E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23.0%</w:t>
            </w:r>
          </w:p>
        </w:tc>
        <w:tc>
          <w:tcPr>
            <w:tcW w:w="960" w:type="dxa"/>
          </w:tcPr>
          <w:p w14:paraId="59983A9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26.0%</w:t>
            </w:r>
          </w:p>
        </w:tc>
        <w:tc>
          <w:tcPr>
            <w:tcW w:w="960" w:type="dxa"/>
          </w:tcPr>
          <w:p w14:paraId="400CE8B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4A483B8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w:t>
            </w:r>
          </w:p>
        </w:tc>
        <w:tc>
          <w:tcPr>
            <w:tcW w:w="960" w:type="dxa"/>
          </w:tcPr>
          <w:p w14:paraId="5020605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051DC41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1.0</w:t>
            </w:r>
          </w:p>
        </w:tc>
      </w:tr>
      <w:tr w:rsidR="00680886" w14:paraId="1AAB058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DD1DEE6" w14:textId="77777777" w:rsidR="00680886" w:rsidRDefault="00000000" w:rsidP="000F538F">
            <w:pPr>
              <w:jc w:val="both"/>
            </w:pPr>
            <w:r>
              <w:rPr>
                <w:sz w:val="18"/>
              </w:rPr>
              <w:t>Singapore</w:t>
            </w:r>
          </w:p>
        </w:tc>
        <w:tc>
          <w:tcPr>
            <w:tcW w:w="960" w:type="dxa"/>
          </w:tcPr>
          <w:p w14:paraId="7761234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1577</w:t>
            </w:r>
          </w:p>
        </w:tc>
        <w:tc>
          <w:tcPr>
            <w:tcW w:w="960" w:type="dxa"/>
          </w:tcPr>
          <w:p w14:paraId="649423A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47.7%</w:t>
            </w:r>
          </w:p>
        </w:tc>
        <w:tc>
          <w:tcPr>
            <w:tcW w:w="960" w:type="dxa"/>
          </w:tcPr>
          <w:p w14:paraId="2228A00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24.6%</w:t>
            </w:r>
          </w:p>
        </w:tc>
        <w:tc>
          <w:tcPr>
            <w:tcW w:w="960" w:type="dxa"/>
          </w:tcPr>
          <w:p w14:paraId="0B90D92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27.6%</w:t>
            </w:r>
          </w:p>
        </w:tc>
        <w:tc>
          <w:tcPr>
            <w:tcW w:w="960" w:type="dxa"/>
          </w:tcPr>
          <w:p w14:paraId="4EE7A37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-0.7</w:t>
            </w:r>
          </w:p>
        </w:tc>
        <w:tc>
          <w:tcPr>
            <w:tcW w:w="960" w:type="dxa"/>
          </w:tcPr>
          <w:p w14:paraId="2777784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1.9</w:t>
            </w:r>
          </w:p>
        </w:tc>
        <w:tc>
          <w:tcPr>
            <w:tcW w:w="960" w:type="dxa"/>
          </w:tcPr>
          <w:p w14:paraId="2D4D35E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960" w:type="dxa"/>
          </w:tcPr>
          <w:p w14:paraId="06197BB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1.0</w:t>
            </w:r>
          </w:p>
        </w:tc>
      </w:tr>
      <w:tr w:rsidR="00680886" w14:paraId="4BDF2BF7"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E00BA4E" w14:textId="77777777" w:rsidR="00680886" w:rsidRDefault="00000000" w:rsidP="000F538F">
            <w:pPr>
              <w:jc w:val="both"/>
            </w:pPr>
            <w:r>
              <w:rPr>
                <w:sz w:val="18"/>
              </w:rPr>
              <w:t>Ankara</w:t>
            </w:r>
          </w:p>
        </w:tc>
        <w:tc>
          <w:tcPr>
            <w:tcW w:w="960" w:type="dxa"/>
          </w:tcPr>
          <w:p w14:paraId="6CF8122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1576</w:t>
            </w:r>
          </w:p>
        </w:tc>
        <w:tc>
          <w:tcPr>
            <w:tcW w:w="960" w:type="dxa"/>
          </w:tcPr>
          <w:p w14:paraId="03DC8D5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45.2%</w:t>
            </w:r>
          </w:p>
        </w:tc>
        <w:tc>
          <w:tcPr>
            <w:tcW w:w="960" w:type="dxa"/>
          </w:tcPr>
          <w:p w14:paraId="3F2777D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23.9%</w:t>
            </w:r>
          </w:p>
        </w:tc>
        <w:tc>
          <w:tcPr>
            <w:tcW w:w="960" w:type="dxa"/>
          </w:tcPr>
          <w:p w14:paraId="682DF54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30.9%</w:t>
            </w:r>
          </w:p>
        </w:tc>
        <w:tc>
          <w:tcPr>
            <w:tcW w:w="960" w:type="dxa"/>
          </w:tcPr>
          <w:p w14:paraId="4628AEF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-1.0</w:t>
            </w:r>
          </w:p>
        </w:tc>
        <w:tc>
          <w:tcPr>
            <w:tcW w:w="960" w:type="dxa"/>
          </w:tcPr>
          <w:p w14:paraId="21CE113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2.0</w:t>
            </w:r>
          </w:p>
        </w:tc>
        <w:tc>
          <w:tcPr>
            <w:tcW w:w="960" w:type="dxa"/>
          </w:tcPr>
          <w:p w14:paraId="7976C3F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-0.6</w:t>
            </w:r>
          </w:p>
        </w:tc>
        <w:tc>
          <w:tcPr>
            <w:tcW w:w="960" w:type="dxa"/>
          </w:tcPr>
          <w:p w14:paraId="5C47DC6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1.1</w:t>
            </w:r>
          </w:p>
        </w:tc>
      </w:tr>
      <w:tr w:rsidR="00680886" w14:paraId="2B0EAC26"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BA686AF" w14:textId="77777777" w:rsidR="00680886" w:rsidRDefault="00000000" w:rsidP="000F538F">
            <w:pPr>
              <w:jc w:val="both"/>
            </w:pPr>
            <w:r>
              <w:rPr>
                <w:sz w:val="18"/>
              </w:rPr>
              <w:t>Parigi</w:t>
            </w:r>
          </w:p>
        </w:tc>
        <w:tc>
          <w:tcPr>
            <w:tcW w:w="960" w:type="dxa"/>
          </w:tcPr>
          <w:p w14:paraId="4E89CD4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1574</w:t>
            </w:r>
          </w:p>
        </w:tc>
        <w:tc>
          <w:tcPr>
            <w:tcW w:w="960" w:type="dxa"/>
          </w:tcPr>
          <w:p w14:paraId="1793FCC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43.4%</w:t>
            </w:r>
          </w:p>
        </w:tc>
        <w:tc>
          <w:tcPr>
            <w:tcW w:w="960" w:type="dxa"/>
          </w:tcPr>
          <w:p w14:paraId="235405D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23.4%</w:t>
            </w:r>
          </w:p>
        </w:tc>
        <w:tc>
          <w:tcPr>
            <w:tcW w:w="960" w:type="dxa"/>
          </w:tcPr>
          <w:p w14:paraId="697052B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33.2%</w:t>
            </w:r>
          </w:p>
        </w:tc>
        <w:tc>
          <w:tcPr>
            <w:tcW w:w="960" w:type="dxa"/>
          </w:tcPr>
          <w:p w14:paraId="1521C88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-0.7</w:t>
            </w:r>
          </w:p>
        </w:tc>
        <w:tc>
          <w:tcPr>
            <w:tcW w:w="960" w:type="dxa"/>
          </w:tcPr>
          <w:p w14:paraId="4C17275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w:t>
            </w:r>
          </w:p>
        </w:tc>
        <w:tc>
          <w:tcPr>
            <w:tcW w:w="960" w:type="dxa"/>
          </w:tcPr>
          <w:p w14:paraId="2F4DA40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960" w:type="dxa"/>
          </w:tcPr>
          <w:p w14:paraId="50997AF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1.2</w:t>
            </w:r>
          </w:p>
        </w:tc>
      </w:tr>
      <w:tr w:rsidR="00680886" w14:paraId="41082B93"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CEEE88C" w14:textId="77777777" w:rsidR="00680886" w:rsidRDefault="00000000" w:rsidP="000F538F">
            <w:pPr>
              <w:jc w:val="both"/>
            </w:pPr>
            <w:r>
              <w:rPr>
                <w:sz w:val="18"/>
              </w:rPr>
              <w:t>SaoPaulo</w:t>
            </w:r>
          </w:p>
        </w:tc>
        <w:tc>
          <w:tcPr>
            <w:tcW w:w="960" w:type="dxa"/>
          </w:tcPr>
          <w:p w14:paraId="245C2C4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1575</w:t>
            </w:r>
          </w:p>
        </w:tc>
        <w:tc>
          <w:tcPr>
            <w:tcW w:w="960" w:type="dxa"/>
          </w:tcPr>
          <w:p w14:paraId="7F1BB5D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43.1%</w:t>
            </w:r>
          </w:p>
        </w:tc>
        <w:tc>
          <w:tcPr>
            <w:tcW w:w="960" w:type="dxa"/>
          </w:tcPr>
          <w:p w14:paraId="651D258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21.3%</w:t>
            </w:r>
          </w:p>
        </w:tc>
        <w:tc>
          <w:tcPr>
            <w:tcW w:w="960" w:type="dxa"/>
          </w:tcPr>
          <w:p w14:paraId="2A36375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35.6%</w:t>
            </w:r>
          </w:p>
        </w:tc>
        <w:tc>
          <w:tcPr>
            <w:tcW w:w="960" w:type="dxa"/>
          </w:tcPr>
          <w:p w14:paraId="7CF4CE8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56A4026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c>
          <w:tcPr>
            <w:tcW w:w="960" w:type="dxa"/>
          </w:tcPr>
          <w:p w14:paraId="6CFD493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+0.1</w:t>
            </w:r>
          </w:p>
        </w:tc>
        <w:tc>
          <w:tcPr>
            <w:tcW w:w="960" w:type="dxa"/>
          </w:tcPr>
          <w:p w14:paraId="4BEF93D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1.3</w:t>
            </w:r>
          </w:p>
        </w:tc>
      </w:tr>
      <w:tr w:rsidR="00680886" w14:paraId="35B4918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17C7945" w14:textId="77777777" w:rsidR="00680886" w:rsidRDefault="00000000" w:rsidP="000F538F">
            <w:pPr>
              <w:jc w:val="both"/>
            </w:pPr>
            <w:r>
              <w:rPr>
                <w:sz w:val="18"/>
              </w:rPr>
              <w:t>Chicago</w:t>
            </w:r>
          </w:p>
        </w:tc>
        <w:tc>
          <w:tcPr>
            <w:tcW w:w="960" w:type="dxa"/>
          </w:tcPr>
          <w:p w14:paraId="4F45483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1583</w:t>
            </w:r>
          </w:p>
        </w:tc>
        <w:tc>
          <w:tcPr>
            <w:tcW w:w="960" w:type="dxa"/>
          </w:tcPr>
          <w:p w14:paraId="2FF08BC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40.6%</w:t>
            </w:r>
          </w:p>
        </w:tc>
        <w:tc>
          <w:tcPr>
            <w:tcW w:w="960" w:type="dxa"/>
          </w:tcPr>
          <w:p w14:paraId="3A2FE9D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21.1%</w:t>
            </w:r>
          </w:p>
        </w:tc>
        <w:tc>
          <w:tcPr>
            <w:tcW w:w="960" w:type="dxa"/>
          </w:tcPr>
          <w:p w14:paraId="5B2A1FE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38.3%</w:t>
            </w:r>
          </w:p>
        </w:tc>
        <w:tc>
          <w:tcPr>
            <w:tcW w:w="960" w:type="dxa"/>
          </w:tcPr>
          <w:p w14:paraId="7A16384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960" w:type="dxa"/>
          </w:tcPr>
          <w:p w14:paraId="417AF74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w:t>
            </w:r>
          </w:p>
        </w:tc>
        <w:tc>
          <w:tcPr>
            <w:tcW w:w="960" w:type="dxa"/>
          </w:tcPr>
          <w:p w14:paraId="256E45A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-0.2</w:t>
            </w:r>
          </w:p>
        </w:tc>
        <w:tc>
          <w:tcPr>
            <w:tcW w:w="960" w:type="dxa"/>
          </w:tcPr>
          <w:p w14:paraId="1271E03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w:t>
            </w:r>
          </w:p>
        </w:tc>
      </w:tr>
      <w:tr w:rsidR="00680886" w14:paraId="147F5A65"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B409EB1" w14:textId="77777777" w:rsidR="00680886" w:rsidRDefault="00000000" w:rsidP="000F538F">
            <w:pPr>
              <w:jc w:val="both"/>
            </w:pPr>
            <w:r>
              <w:rPr>
                <w:sz w:val="18"/>
              </w:rPr>
              <w:t>Toronto</w:t>
            </w:r>
          </w:p>
        </w:tc>
        <w:tc>
          <w:tcPr>
            <w:tcW w:w="960" w:type="dxa"/>
          </w:tcPr>
          <w:p w14:paraId="2914EFA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1576</w:t>
            </w:r>
          </w:p>
        </w:tc>
        <w:tc>
          <w:tcPr>
            <w:tcW w:w="960" w:type="dxa"/>
          </w:tcPr>
          <w:p w14:paraId="233A9D2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38.7%</w:t>
            </w:r>
          </w:p>
        </w:tc>
        <w:tc>
          <w:tcPr>
            <w:tcW w:w="960" w:type="dxa"/>
          </w:tcPr>
          <w:p w14:paraId="1AACBA7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19.8%</w:t>
            </w:r>
          </w:p>
        </w:tc>
        <w:tc>
          <w:tcPr>
            <w:tcW w:w="960" w:type="dxa"/>
          </w:tcPr>
          <w:p w14:paraId="6F79348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41.5%</w:t>
            </w:r>
          </w:p>
        </w:tc>
        <w:tc>
          <w:tcPr>
            <w:tcW w:w="960" w:type="dxa"/>
          </w:tcPr>
          <w:p w14:paraId="17E0F0B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960" w:type="dxa"/>
          </w:tcPr>
          <w:p w14:paraId="2B7F760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w:t>
            </w:r>
          </w:p>
        </w:tc>
        <w:tc>
          <w:tcPr>
            <w:tcW w:w="960" w:type="dxa"/>
          </w:tcPr>
          <w:p w14:paraId="53DF79F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3F5755B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1.4</w:t>
            </w:r>
          </w:p>
        </w:tc>
      </w:tr>
      <w:tr w:rsidR="00680886" w14:paraId="29C1C1E8"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4BB882A" w14:textId="77777777" w:rsidR="00680886" w:rsidRDefault="00000000" w:rsidP="000F538F">
            <w:pPr>
              <w:jc w:val="both"/>
            </w:pPr>
            <w:r>
              <w:rPr>
                <w:sz w:val="18"/>
              </w:rPr>
              <w:t>New York</w:t>
            </w:r>
          </w:p>
        </w:tc>
        <w:tc>
          <w:tcPr>
            <w:tcW w:w="960" w:type="dxa"/>
          </w:tcPr>
          <w:p w14:paraId="5963AB4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1584</w:t>
            </w:r>
          </w:p>
        </w:tc>
        <w:tc>
          <w:tcPr>
            <w:tcW w:w="960" w:type="dxa"/>
          </w:tcPr>
          <w:p w14:paraId="5FAF35C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37.9%</w:t>
            </w:r>
          </w:p>
        </w:tc>
        <w:tc>
          <w:tcPr>
            <w:tcW w:w="960" w:type="dxa"/>
          </w:tcPr>
          <w:p w14:paraId="5FAF3C2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21.1%</w:t>
            </w:r>
          </w:p>
        </w:tc>
        <w:tc>
          <w:tcPr>
            <w:tcW w:w="960" w:type="dxa"/>
          </w:tcPr>
          <w:p w14:paraId="60A49A9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40.9%</w:t>
            </w:r>
          </w:p>
        </w:tc>
        <w:tc>
          <w:tcPr>
            <w:tcW w:w="960" w:type="dxa"/>
          </w:tcPr>
          <w:p w14:paraId="25CB393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+0.1</w:t>
            </w:r>
          </w:p>
        </w:tc>
        <w:tc>
          <w:tcPr>
            <w:tcW w:w="960" w:type="dxa"/>
          </w:tcPr>
          <w:p w14:paraId="005EF33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2.5</w:t>
            </w:r>
          </w:p>
        </w:tc>
        <w:tc>
          <w:tcPr>
            <w:tcW w:w="960" w:type="dxa"/>
          </w:tcPr>
          <w:p w14:paraId="55A423B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+0.1</w:t>
            </w:r>
          </w:p>
        </w:tc>
        <w:tc>
          <w:tcPr>
            <w:tcW w:w="960" w:type="dxa"/>
          </w:tcPr>
          <w:p w14:paraId="14FC2FC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w:t>
            </w:r>
          </w:p>
        </w:tc>
      </w:tr>
      <w:tr w:rsidR="00680886" w14:paraId="5A23D302"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0938A83E" w14:textId="77777777" w:rsidR="00680886" w:rsidRDefault="00000000" w:rsidP="000F538F">
            <w:pPr>
              <w:jc w:val="both"/>
            </w:pPr>
            <w:r>
              <w:rPr>
                <w:sz w:val="18"/>
              </w:rPr>
              <w:t>Monaco</w:t>
            </w:r>
          </w:p>
        </w:tc>
        <w:tc>
          <w:tcPr>
            <w:tcW w:w="960" w:type="dxa"/>
          </w:tcPr>
          <w:p w14:paraId="5D9B068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1576</w:t>
            </w:r>
          </w:p>
        </w:tc>
        <w:tc>
          <w:tcPr>
            <w:tcW w:w="960" w:type="dxa"/>
          </w:tcPr>
          <w:p w14:paraId="1F561EC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36.9%</w:t>
            </w:r>
          </w:p>
        </w:tc>
        <w:tc>
          <w:tcPr>
            <w:tcW w:w="960" w:type="dxa"/>
          </w:tcPr>
          <w:p w14:paraId="45E7281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20.9%</w:t>
            </w:r>
          </w:p>
        </w:tc>
        <w:tc>
          <w:tcPr>
            <w:tcW w:w="960" w:type="dxa"/>
          </w:tcPr>
          <w:p w14:paraId="4FFA8B0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42.1%</w:t>
            </w:r>
          </w:p>
        </w:tc>
        <w:tc>
          <w:tcPr>
            <w:tcW w:w="960" w:type="dxa"/>
          </w:tcPr>
          <w:p w14:paraId="59B4184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-1.3</w:t>
            </w:r>
          </w:p>
        </w:tc>
        <w:tc>
          <w:tcPr>
            <w:tcW w:w="960" w:type="dxa"/>
          </w:tcPr>
          <w:p w14:paraId="6D14575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2.6</w:t>
            </w:r>
          </w:p>
        </w:tc>
        <w:tc>
          <w:tcPr>
            <w:tcW w:w="960" w:type="dxa"/>
          </w:tcPr>
          <w:p w14:paraId="4067DF5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-0.7</w:t>
            </w:r>
          </w:p>
        </w:tc>
        <w:tc>
          <w:tcPr>
            <w:tcW w:w="960" w:type="dxa"/>
          </w:tcPr>
          <w:p w14:paraId="6BEF65D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1.4</w:t>
            </w:r>
          </w:p>
        </w:tc>
      </w:tr>
      <w:tr w:rsidR="00680886" w14:paraId="5AA3FC58"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B62DA28" w14:textId="77777777" w:rsidR="00680886" w:rsidRDefault="00000000" w:rsidP="000F538F">
            <w:pPr>
              <w:jc w:val="both"/>
            </w:pPr>
            <w:r>
              <w:rPr>
                <w:sz w:val="18"/>
              </w:rPr>
              <w:t>Seattle</w:t>
            </w:r>
          </w:p>
        </w:tc>
        <w:tc>
          <w:tcPr>
            <w:tcW w:w="960" w:type="dxa"/>
          </w:tcPr>
          <w:p w14:paraId="0A57EFA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1584</w:t>
            </w:r>
          </w:p>
        </w:tc>
        <w:tc>
          <w:tcPr>
            <w:tcW w:w="960" w:type="dxa"/>
          </w:tcPr>
          <w:p w14:paraId="6A907E5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36.3%</w:t>
            </w:r>
          </w:p>
        </w:tc>
        <w:tc>
          <w:tcPr>
            <w:tcW w:w="960" w:type="dxa"/>
          </w:tcPr>
          <w:p w14:paraId="444C297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19.2%</w:t>
            </w:r>
          </w:p>
        </w:tc>
        <w:tc>
          <w:tcPr>
            <w:tcW w:w="960" w:type="dxa"/>
          </w:tcPr>
          <w:p w14:paraId="38E0CF1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44.5%</w:t>
            </w:r>
          </w:p>
        </w:tc>
        <w:tc>
          <w:tcPr>
            <w:tcW w:w="960" w:type="dxa"/>
          </w:tcPr>
          <w:p w14:paraId="2374A88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+0.5</w:t>
            </w:r>
          </w:p>
        </w:tc>
        <w:tc>
          <w:tcPr>
            <w:tcW w:w="960" w:type="dxa"/>
          </w:tcPr>
          <w:p w14:paraId="4D72055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960" w:type="dxa"/>
          </w:tcPr>
          <w:p w14:paraId="2A44446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960" w:type="dxa"/>
          </w:tcPr>
          <w:p w14:paraId="180032A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r>
      <w:tr w:rsidR="00680886" w14:paraId="725FDB75"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014A757" w14:textId="77777777" w:rsidR="00680886" w:rsidRDefault="00000000" w:rsidP="000F538F">
            <w:pPr>
              <w:jc w:val="both"/>
            </w:pPr>
            <w:r>
              <w:rPr>
                <w:sz w:val="18"/>
              </w:rPr>
              <w:t>Wellington</w:t>
            </w:r>
          </w:p>
        </w:tc>
        <w:tc>
          <w:tcPr>
            <w:tcW w:w="960" w:type="dxa"/>
          </w:tcPr>
          <w:p w14:paraId="1364999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1576</w:t>
            </w:r>
          </w:p>
        </w:tc>
        <w:tc>
          <w:tcPr>
            <w:tcW w:w="960" w:type="dxa"/>
          </w:tcPr>
          <w:p w14:paraId="1565C9D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36.2%</w:t>
            </w:r>
          </w:p>
        </w:tc>
        <w:tc>
          <w:tcPr>
            <w:tcW w:w="960" w:type="dxa"/>
          </w:tcPr>
          <w:p w14:paraId="7CFC301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23.1%</w:t>
            </w:r>
          </w:p>
        </w:tc>
        <w:tc>
          <w:tcPr>
            <w:tcW w:w="960" w:type="dxa"/>
          </w:tcPr>
          <w:p w14:paraId="71CDC20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40.7%</w:t>
            </w:r>
          </w:p>
        </w:tc>
        <w:tc>
          <w:tcPr>
            <w:tcW w:w="960" w:type="dxa"/>
          </w:tcPr>
          <w:p w14:paraId="7D99D1D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-1.6</w:t>
            </w:r>
          </w:p>
        </w:tc>
        <w:tc>
          <w:tcPr>
            <w:tcW w:w="960" w:type="dxa"/>
          </w:tcPr>
          <w:p w14:paraId="11135D8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c>
          <w:tcPr>
            <w:tcW w:w="960" w:type="dxa"/>
          </w:tcPr>
          <w:p w14:paraId="2EF8B23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-0.9</w:t>
            </w:r>
          </w:p>
        </w:tc>
        <w:tc>
          <w:tcPr>
            <w:tcW w:w="960" w:type="dxa"/>
          </w:tcPr>
          <w:p w14:paraId="15DA4A4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1.3</w:t>
            </w:r>
          </w:p>
        </w:tc>
      </w:tr>
      <w:tr w:rsidR="00680886" w14:paraId="6D74F617"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272FFA7" w14:textId="77777777" w:rsidR="00680886" w:rsidRDefault="00000000" w:rsidP="000F538F">
            <w:pPr>
              <w:jc w:val="both"/>
            </w:pPr>
            <w:r>
              <w:rPr>
                <w:sz w:val="18"/>
              </w:rPr>
              <w:t>Tokyo</w:t>
            </w:r>
          </w:p>
        </w:tc>
        <w:tc>
          <w:tcPr>
            <w:tcW w:w="960" w:type="dxa"/>
          </w:tcPr>
          <w:p w14:paraId="70C6961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1596</w:t>
            </w:r>
          </w:p>
        </w:tc>
        <w:tc>
          <w:tcPr>
            <w:tcW w:w="960" w:type="dxa"/>
          </w:tcPr>
          <w:p w14:paraId="0D78C3D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35.2%</w:t>
            </w:r>
          </w:p>
        </w:tc>
        <w:tc>
          <w:tcPr>
            <w:tcW w:w="960" w:type="dxa"/>
          </w:tcPr>
          <w:p w14:paraId="6CFD5CF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23.0%</w:t>
            </w:r>
          </w:p>
        </w:tc>
        <w:tc>
          <w:tcPr>
            <w:tcW w:w="960" w:type="dxa"/>
          </w:tcPr>
          <w:p w14:paraId="4EE4CF2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41.8%</w:t>
            </w:r>
          </w:p>
        </w:tc>
        <w:tc>
          <w:tcPr>
            <w:tcW w:w="960" w:type="dxa"/>
          </w:tcPr>
          <w:p w14:paraId="3AEC714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w:t>
            </w:r>
          </w:p>
        </w:tc>
        <w:tc>
          <w:tcPr>
            <w:tcW w:w="960" w:type="dxa"/>
          </w:tcPr>
          <w:p w14:paraId="1BC25D4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w:t>
            </w:r>
          </w:p>
        </w:tc>
        <w:tc>
          <w:tcPr>
            <w:tcW w:w="960" w:type="dxa"/>
          </w:tcPr>
          <w:p w14:paraId="0A8228C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-0.8</w:t>
            </w:r>
          </w:p>
        </w:tc>
        <w:tc>
          <w:tcPr>
            <w:tcW w:w="960" w:type="dxa"/>
          </w:tcPr>
          <w:p w14:paraId="3E62C03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1.3</w:t>
            </w:r>
          </w:p>
        </w:tc>
      </w:tr>
      <w:tr w:rsidR="00680886" w14:paraId="7AE147EA"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B11B0B7" w14:textId="77777777" w:rsidR="00680886" w:rsidRDefault="00000000" w:rsidP="000F538F">
            <w:pPr>
              <w:jc w:val="both"/>
            </w:pPr>
            <w:r>
              <w:rPr>
                <w:sz w:val="18"/>
              </w:rPr>
              <w:t>BuenosAires</w:t>
            </w:r>
          </w:p>
        </w:tc>
        <w:tc>
          <w:tcPr>
            <w:tcW w:w="960" w:type="dxa"/>
          </w:tcPr>
          <w:p w14:paraId="30B526B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1575</w:t>
            </w:r>
          </w:p>
        </w:tc>
        <w:tc>
          <w:tcPr>
            <w:tcW w:w="960" w:type="dxa"/>
          </w:tcPr>
          <w:p w14:paraId="309BD45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34.7%</w:t>
            </w:r>
          </w:p>
        </w:tc>
        <w:tc>
          <w:tcPr>
            <w:tcW w:w="960" w:type="dxa"/>
          </w:tcPr>
          <w:p w14:paraId="652EB3F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21.0%</w:t>
            </w:r>
          </w:p>
        </w:tc>
        <w:tc>
          <w:tcPr>
            <w:tcW w:w="960" w:type="dxa"/>
          </w:tcPr>
          <w:p w14:paraId="4BBC310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44.3%</w:t>
            </w:r>
          </w:p>
        </w:tc>
        <w:tc>
          <w:tcPr>
            <w:tcW w:w="960" w:type="dxa"/>
          </w:tcPr>
          <w:p w14:paraId="0DB1A8E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+0.1</w:t>
            </w:r>
          </w:p>
        </w:tc>
        <w:tc>
          <w:tcPr>
            <w:tcW w:w="960" w:type="dxa"/>
          </w:tcPr>
          <w:p w14:paraId="73A91A6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2.7</w:t>
            </w:r>
          </w:p>
        </w:tc>
        <w:tc>
          <w:tcPr>
            <w:tcW w:w="960" w:type="dxa"/>
          </w:tcPr>
          <w:p w14:paraId="3965D62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+0.1</w:t>
            </w:r>
          </w:p>
        </w:tc>
        <w:tc>
          <w:tcPr>
            <w:tcW w:w="960" w:type="dxa"/>
          </w:tcPr>
          <w:p w14:paraId="12D4703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w:t>
            </w:r>
          </w:p>
        </w:tc>
      </w:tr>
      <w:tr w:rsidR="00680886" w14:paraId="0B97DE28"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F90D1B9" w14:textId="77777777" w:rsidR="00680886" w:rsidRDefault="00000000" w:rsidP="000F538F">
            <w:pPr>
              <w:jc w:val="both"/>
            </w:pPr>
            <w:r>
              <w:rPr>
                <w:sz w:val="18"/>
              </w:rPr>
              <w:t>Dallas</w:t>
            </w:r>
          </w:p>
        </w:tc>
        <w:tc>
          <w:tcPr>
            <w:tcW w:w="960" w:type="dxa"/>
          </w:tcPr>
          <w:p w14:paraId="61CA677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1584</w:t>
            </w:r>
          </w:p>
        </w:tc>
        <w:tc>
          <w:tcPr>
            <w:tcW w:w="960" w:type="dxa"/>
          </w:tcPr>
          <w:p w14:paraId="2CF0487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33.6%</w:t>
            </w:r>
          </w:p>
        </w:tc>
        <w:tc>
          <w:tcPr>
            <w:tcW w:w="960" w:type="dxa"/>
          </w:tcPr>
          <w:p w14:paraId="1918462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21.4%</w:t>
            </w:r>
          </w:p>
        </w:tc>
        <w:tc>
          <w:tcPr>
            <w:tcW w:w="960" w:type="dxa"/>
          </w:tcPr>
          <w:p w14:paraId="5348595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45.0%</w:t>
            </w:r>
          </w:p>
        </w:tc>
        <w:tc>
          <w:tcPr>
            <w:tcW w:w="960" w:type="dxa"/>
          </w:tcPr>
          <w:p w14:paraId="1997BB7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960" w:type="dxa"/>
          </w:tcPr>
          <w:p w14:paraId="6CFF96C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960" w:type="dxa"/>
          </w:tcPr>
          <w:p w14:paraId="244916C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+0.2</w:t>
            </w:r>
          </w:p>
        </w:tc>
        <w:tc>
          <w:tcPr>
            <w:tcW w:w="960" w:type="dxa"/>
          </w:tcPr>
          <w:p w14:paraId="22FAD3B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w:t>
            </w:r>
          </w:p>
        </w:tc>
      </w:tr>
      <w:tr w:rsidR="00680886" w14:paraId="2A0F0D9D"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C32687D" w14:textId="77777777" w:rsidR="00680886" w:rsidRDefault="00000000" w:rsidP="000F538F">
            <w:pPr>
              <w:jc w:val="both"/>
            </w:pPr>
            <w:r>
              <w:rPr>
                <w:sz w:val="18"/>
              </w:rPr>
              <w:t>Atlanta</w:t>
            </w:r>
          </w:p>
        </w:tc>
        <w:tc>
          <w:tcPr>
            <w:tcW w:w="960" w:type="dxa"/>
          </w:tcPr>
          <w:p w14:paraId="14DF79F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1584</w:t>
            </w:r>
          </w:p>
        </w:tc>
        <w:tc>
          <w:tcPr>
            <w:tcW w:w="960" w:type="dxa"/>
          </w:tcPr>
          <w:p w14:paraId="5C56206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32.2%</w:t>
            </w:r>
          </w:p>
        </w:tc>
        <w:tc>
          <w:tcPr>
            <w:tcW w:w="960" w:type="dxa"/>
          </w:tcPr>
          <w:p w14:paraId="6F25703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21.4%</w:t>
            </w:r>
          </w:p>
        </w:tc>
        <w:tc>
          <w:tcPr>
            <w:tcW w:w="960" w:type="dxa"/>
          </w:tcPr>
          <w:p w14:paraId="0A500B8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46.4%</w:t>
            </w:r>
          </w:p>
        </w:tc>
        <w:tc>
          <w:tcPr>
            <w:tcW w:w="960" w:type="dxa"/>
          </w:tcPr>
          <w:p w14:paraId="3BD6665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960" w:type="dxa"/>
          </w:tcPr>
          <w:p w14:paraId="2B21424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2.8</w:t>
            </w:r>
          </w:p>
        </w:tc>
        <w:tc>
          <w:tcPr>
            <w:tcW w:w="960" w:type="dxa"/>
          </w:tcPr>
          <w:p w14:paraId="35F9088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2DC9996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w:t>
            </w:r>
          </w:p>
        </w:tc>
      </w:tr>
      <w:tr w:rsidR="00680886" w14:paraId="25A8D5CA"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E8A09EB" w14:textId="77777777" w:rsidR="00680886" w:rsidRDefault="00000000" w:rsidP="000F538F">
            <w:pPr>
              <w:jc w:val="both"/>
            </w:pPr>
            <w:r>
              <w:rPr>
                <w:sz w:val="18"/>
              </w:rPr>
              <w:t>Shanghai</w:t>
            </w:r>
          </w:p>
        </w:tc>
        <w:tc>
          <w:tcPr>
            <w:tcW w:w="960" w:type="dxa"/>
          </w:tcPr>
          <w:p w14:paraId="30AB339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1577</w:t>
            </w:r>
          </w:p>
        </w:tc>
        <w:tc>
          <w:tcPr>
            <w:tcW w:w="960" w:type="dxa"/>
          </w:tcPr>
          <w:p w14:paraId="32E7230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27.6%</w:t>
            </w:r>
          </w:p>
        </w:tc>
        <w:tc>
          <w:tcPr>
            <w:tcW w:w="960" w:type="dxa"/>
          </w:tcPr>
          <w:p w14:paraId="683801C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22.3%</w:t>
            </w:r>
          </w:p>
        </w:tc>
        <w:tc>
          <w:tcPr>
            <w:tcW w:w="960" w:type="dxa"/>
          </w:tcPr>
          <w:p w14:paraId="47A95CF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50.2%</w:t>
            </w:r>
          </w:p>
        </w:tc>
        <w:tc>
          <w:tcPr>
            <w:tcW w:w="960" w:type="dxa"/>
          </w:tcPr>
          <w:p w14:paraId="4760BE4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-2.2</w:t>
            </w:r>
          </w:p>
        </w:tc>
        <w:tc>
          <w:tcPr>
            <w:tcW w:w="960" w:type="dxa"/>
          </w:tcPr>
          <w:p w14:paraId="6571AE3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960" w:type="dxa"/>
          </w:tcPr>
          <w:p w14:paraId="55358C2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-1.2</w:t>
            </w:r>
          </w:p>
        </w:tc>
        <w:tc>
          <w:tcPr>
            <w:tcW w:w="960" w:type="dxa"/>
          </w:tcPr>
          <w:p w14:paraId="024ED75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r>
      <w:tr w:rsidR="00680886" w14:paraId="3221ECC6"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91E7968" w14:textId="77777777" w:rsidR="00680886" w:rsidRDefault="00000000" w:rsidP="000F538F">
            <w:pPr>
              <w:jc w:val="both"/>
            </w:pPr>
            <w:r>
              <w:rPr>
                <w:sz w:val="18"/>
              </w:rPr>
              <w:t>Lucknow</w:t>
            </w:r>
          </w:p>
        </w:tc>
        <w:tc>
          <w:tcPr>
            <w:tcW w:w="960" w:type="dxa"/>
          </w:tcPr>
          <w:p w14:paraId="01245F2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1561</w:t>
            </w:r>
          </w:p>
        </w:tc>
        <w:tc>
          <w:tcPr>
            <w:tcW w:w="960" w:type="dxa"/>
          </w:tcPr>
          <w:p w14:paraId="6B6322D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25.9%</w:t>
            </w:r>
          </w:p>
        </w:tc>
        <w:tc>
          <w:tcPr>
            <w:tcW w:w="960" w:type="dxa"/>
          </w:tcPr>
          <w:p w14:paraId="553DBEB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14.9%</w:t>
            </w:r>
          </w:p>
        </w:tc>
        <w:tc>
          <w:tcPr>
            <w:tcW w:w="960" w:type="dxa"/>
          </w:tcPr>
          <w:p w14:paraId="3CC9977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59.2%</w:t>
            </w:r>
          </w:p>
        </w:tc>
        <w:tc>
          <w:tcPr>
            <w:tcW w:w="960" w:type="dxa"/>
          </w:tcPr>
          <w:p w14:paraId="1CC3AFA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+3.1</w:t>
            </w:r>
          </w:p>
        </w:tc>
        <w:tc>
          <w:tcPr>
            <w:tcW w:w="960" w:type="dxa"/>
          </w:tcPr>
          <w:p w14:paraId="1A367F3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4.2</w:t>
            </w:r>
          </w:p>
        </w:tc>
        <w:tc>
          <w:tcPr>
            <w:tcW w:w="960" w:type="dxa"/>
          </w:tcPr>
          <w:p w14:paraId="37BA7FB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w:t>
            </w:r>
          </w:p>
        </w:tc>
        <w:tc>
          <w:tcPr>
            <w:tcW w:w="960" w:type="dxa"/>
          </w:tcPr>
          <w:p w14:paraId="08C2BEE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r>
      <w:tr w:rsidR="00680886" w14:paraId="363A4286"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A852765" w14:textId="77777777" w:rsidR="00680886" w:rsidRDefault="00000000" w:rsidP="000F538F">
            <w:pPr>
              <w:jc w:val="both"/>
            </w:pPr>
            <w:r>
              <w:rPr>
                <w:sz w:val="18"/>
              </w:rPr>
              <w:t>Seoul</w:t>
            </w:r>
          </w:p>
        </w:tc>
        <w:tc>
          <w:tcPr>
            <w:tcW w:w="960" w:type="dxa"/>
          </w:tcPr>
          <w:p w14:paraId="414521C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1596</w:t>
            </w:r>
          </w:p>
        </w:tc>
        <w:tc>
          <w:tcPr>
            <w:tcW w:w="960" w:type="dxa"/>
          </w:tcPr>
          <w:p w14:paraId="142D080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17.1%</w:t>
            </w:r>
          </w:p>
        </w:tc>
        <w:tc>
          <w:tcPr>
            <w:tcW w:w="960" w:type="dxa"/>
          </w:tcPr>
          <w:p w14:paraId="1E9A251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10.2%</w:t>
            </w:r>
          </w:p>
        </w:tc>
        <w:tc>
          <w:tcPr>
            <w:tcW w:w="960" w:type="dxa"/>
          </w:tcPr>
          <w:p w14:paraId="1A8D21A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72.7%</w:t>
            </w:r>
          </w:p>
        </w:tc>
        <w:tc>
          <w:tcPr>
            <w:tcW w:w="960" w:type="dxa"/>
          </w:tcPr>
          <w:p w14:paraId="3350855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-4.9</w:t>
            </w:r>
          </w:p>
        </w:tc>
        <w:tc>
          <w:tcPr>
            <w:tcW w:w="960" w:type="dxa"/>
          </w:tcPr>
          <w:p w14:paraId="33174E1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5.9</w:t>
            </w:r>
          </w:p>
        </w:tc>
        <w:tc>
          <w:tcPr>
            <w:tcW w:w="960" w:type="dxa"/>
          </w:tcPr>
          <w:p w14:paraId="201C98A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w:t>
            </w:r>
          </w:p>
        </w:tc>
        <w:tc>
          <w:tcPr>
            <w:tcW w:w="960" w:type="dxa"/>
          </w:tcPr>
          <w:p w14:paraId="0418607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w:t>
            </w:r>
          </w:p>
        </w:tc>
      </w:tr>
    </w:tbl>
    <w:p w14:paraId="7416E179" w14:textId="77777777" w:rsidR="00680886" w:rsidRDefault="00680886" w:rsidP="000F538F">
      <w:pPr>
        <w:jc w:val="both"/>
      </w:pPr>
    </w:p>
    <w:p w14:paraId="2CD4D425" w14:textId="77777777" w:rsidR="00680886" w:rsidRDefault="00000000" w:rsidP="000F538F">
      <w:pPr>
        <w:jc w:val="both"/>
      </w:pPr>
      <w:r>
        <w:lastRenderedPageBreak/>
        <w:t>Previsione a 1 giorno: la citta piu accurata e TelAviv (57.9% verde), la meno accurata e Seoul (17.1% verde).</w:t>
      </w:r>
    </w:p>
    <w:p w14:paraId="7BDB6C93" w14:textId="77777777" w:rsidR="00680886" w:rsidRDefault="00000000" w:rsidP="000F538F">
      <w:pPr>
        <w:pStyle w:val="Heading1"/>
        <w:jc w:val="both"/>
      </w:pPr>
      <w:r>
        <w:t>4. Risultati: Previsione a 2 Giorni (PrevDay2)</w:t>
      </w:r>
    </w:p>
    <w:p w14:paraId="2BE13B24" w14:textId="77777777" w:rsidR="00680886" w:rsidRDefault="00000000" w:rsidP="000F538F">
      <w:pPr>
        <w:jc w:val="both"/>
      </w:pPr>
      <w:r>
        <w:t>La tabella seguente riporta gli stessi indicatori per la previsione emessa 2 giorni prima del giorno di riferimento.</w:t>
      </w:r>
    </w:p>
    <w:tbl>
      <w:tblPr>
        <w:tblStyle w:val="LightGrid-Accent1"/>
        <w:tblW w:w="0" w:type="auto"/>
        <w:jc w:val="center"/>
        <w:tblLook w:val="04A0" w:firstRow="1" w:lastRow="0" w:firstColumn="1" w:lastColumn="0" w:noHBand="0" w:noVBand="1"/>
      </w:tblPr>
      <w:tblGrid>
        <w:gridCol w:w="1149"/>
        <w:gridCol w:w="960"/>
        <w:gridCol w:w="960"/>
        <w:gridCol w:w="960"/>
        <w:gridCol w:w="960"/>
        <w:gridCol w:w="960"/>
        <w:gridCol w:w="960"/>
        <w:gridCol w:w="960"/>
        <w:gridCol w:w="960"/>
      </w:tblGrid>
      <w:tr w:rsidR="00680886" w14:paraId="370C86C1" w14:textId="77777777" w:rsidTr="00680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AA691BE" w14:textId="77777777" w:rsidR="00680886" w:rsidRDefault="00000000" w:rsidP="000F538F">
            <w:pPr>
              <w:jc w:val="both"/>
            </w:pPr>
            <w:r>
              <w:rPr>
                <w:sz w:val="18"/>
              </w:rPr>
              <w:t>Citta</w:t>
            </w:r>
          </w:p>
        </w:tc>
        <w:tc>
          <w:tcPr>
            <w:tcW w:w="960" w:type="dxa"/>
          </w:tcPr>
          <w:p w14:paraId="633212AB"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Giorni</w:t>
            </w:r>
          </w:p>
        </w:tc>
        <w:tc>
          <w:tcPr>
            <w:tcW w:w="960" w:type="dxa"/>
            <w:shd w:val="clear" w:color="auto" w:fill="92D050"/>
          </w:tcPr>
          <w:p w14:paraId="130312A6"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w:t>
            </w:r>
          </w:p>
        </w:tc>
        <w:tc>
          <w:tcPr>
            <w:tcW w:w="960" w:type="dxa"/>
            <w:shd w:val="clear" w:color="auto" w:fill="FFFF00"/>
          </w:tcPr>
          <w:p w14:paraId="77EF2CB0"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Giallo %</w:t>
            </w:r>
          </w:p>
        </w:tc>
        <w:tc>
          <w:tcPr>
            <w:tcW w:w="960" w:type="dxa"/>
            <w:shd w:val="clear" w:color="auto" w:fill="FF0000"/>
          </w:tcPr>
          <w:p w14:paraId="2D925998"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Rosso %</w:t>
            </w:r>
          </w:p>
        </w:tc>
        <w:tc>
          <w:tcPr>
            <w:tcW w:w="960" w:type="dxa"/>
          </w:tcPr>
          <w:p w14:paraId="6283E738"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 F</w:t>
            </w:r>
          </w:p>
        </w:tc>
        <w:tc>
          <w:tcPr>
            <w:tcW w:w="960" w:type="dxa"/>
          </w:tcPr>
          <w:p w14:paraId="794A48B9"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F</w:t>
            </w:r>
          </w:p>
        </w:tc>
        <w:tc>
          <w:tcPr>
            <w:tcW w:w="960" w:type="dxa"/>
          </w:tcPr>
          <w:p w14:paraId="31D4EB4D"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 C</w:t>
            </w:r>
          </w:p>
        </w:tc>
        <w:tc>
          <w:tcPr>
            <w:tcW w:w="960" w:type="dxa"/>
          </w:tcPr>
          <w:p w14:paraId="5053B9D2"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C</w:t>
            </w:r>
          </w:p>
        </w:tc>
      </w:tr>
      <w:tr w:rsidR="00680886" w14:paraId="63A24D57"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69A6F4E" w14:textId="77777777" w:rsidR="00680886" w:rsidRDefault="00000000" w:rsidP="000F538F">
            <w:pPr>
              <w:jc w:val="both"/>
            </w:pPr>
            <w:r>
              <w:rPr>
                <w:sz w:val="18"/>
              </w:rPr>
              <w:t>TelAviv</w:t>
            </w:r>
          </w:p>
        </w:tc>
        <w:tc>
          <w:tcPr>
            <w:tcW w:w="960" w:type="dxa"/>
          </w:tcPr>
          <w:p w14:paraId="1DACF15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1574</w:t>
            </w:r>
          </w:p>
        </w:tc>
        <w:tc>
          <w:tcPr>
            <w:tcW w:w="960" w:type="dxa"/>
          </w:tcPr>
          <w:p w14:paraId="0EB3163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55.4%</w:t>
            </w:r>
          </w:p>
        </w:tc>
        <w:tc>
          <w:tcPr>
            <w:tcW w:w="960" w:type="dxa"/>
          </w:tcPr>
          <w:p w14:paraId="0768B2C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21.9%</w:t>
            </w:r>
          </w:p>
        </w:tc>
        <w:tc>
          <w:tcPr>
            <w:tcW w:w="960" w:type="dxa"/>
          </w:tcPr>
          <w:p w14:paraId="569FFC0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22.7%</w:t>
            </w:r>
          </w:p>
        </w:tc>
        <w:tc>
          <w:tcPr>
            <w:tcW w:w="960" w:type="dxa"/>
          </w:tcPr>
          <w:p w14:paraId="529449B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-0.4</w:t>
            </w:r>
          </w:p>
        </w:tc>
        <w:tc>
          <w:tcPr>
            <w:tcW w:w="960" w:type="dxa"/>
          </w:tcPr>
          <w:p w14:paraId="1DDC118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w:t>
            </w:r>
          </w:p>
        </w:tc>
        <w:tc>
          <w:tcPr>
            <w:tcW w:w="960" w:type="dxa"/>
          </w:tcPr>
          <w:p w14:paraId="1E981B3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4C57E96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0.9</w:t>
            </w:r>
          </w:p>
        </w:tc>
      </w:tr>
      <w:tr w:rsidR="00680886" w14:paraId="54354897"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47DE788" w14:textId="77777777" w:rsidR="00680886" w:rsidRDefault="00000000" w:rsidP="000F538F">
            <w:pPr>
              <w:jc w:val="both"/>
            </w:pPr>
            <w:r>
              <w:rPr>
                <w:sz w:val="18"/>
              </w:rPr>
              <w:t>Miami</w:t>
            </w:r>
          </w:p>
        </w:tc>
        <w:tc>
          <w:tcPr>
            <w:tcW w:w="960" w:type="dxa"/>
          </w:tcPr>
          <w:p w14:paraId="4D283FF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1583</w:t>
            </w:r>
          </w:p>
        </w:tc>
        <w:tc>
          <w:tcPr>
            <w:tcW w:w="960" w:type="dxa"/>
          </w:tcPr>
          <w:p w14:paraId="1C2A043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53.1%</w:t>
            </w:r>
          </w:p>
        </w:tc>
        <w:tc>
          <w:tcPr>
            <w:tcW w:w="960" w:type="dxa"/>
          </w:tcPr>
          <w:p w14:paraId="12EFF7D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23.6%</w:t>
            </w:r>
          </w:p>
        </w:tc>
        <w:tc>
          <w:tcPr>
            <w:tcW w:w="960" w:type="dxa"/>
          </w:tcPr>
          <w:p w14:paraId="1B03A86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23.3%</w:t>
            </w:r>
          </w:p>
        </w:tc>
        <w:tc>
          <w:tcPr>
            <w:tcW w:w="960" w:type="dxa"/>
          </w:tcPr>
          <w:p w14:paraId="765F70B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+0.6</w:t>
            </w:r>
          </w:p>
        </w:tc>
        <w:tc>
          <w:tcPr>
            <w:tcW w:w="960" w:type="dxa"/>
          </w:tcPr>
          <w:p w14:paraId="4673463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1.8</w:t>
            </w:r>
          </w:p>
        </w:tc>
        <w:tc>
          <w:tcPr>
            <w:tcW w:w="960" w:type="dxa"/>
          </w:tcPr>
          <w:p w14:paraId="4F5A697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960" w:type="dxa"/>
          </w:tcPr>
          <w:p w14:paraId="5A8C521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1.0</w:t>
            </w:r>
          </w:p>
        </w:tc>
      </w:tr>
      <w:tr w:rsidR="00680886" w14:paraId="7B34B25C"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B2EB0B5" w14:textId="77777777" w:rsidR="00680886" w:rsidRDefault="00000000" w:rsidP="000F538F">
            <w:pPr>
              <w:jc w:val="both"/>
            </w:pPr>
            <w:r>
              <w:rPr>
                <w:sz w:val="18"/>
              </w:rPr>
              <w:t>Singapore</w:t>
            </w:r>
          </w:p>
        </w:tc>
        <w:tc>
          <w:tcPr>
            <w:tcW w:w="960" w:type="dxa"/>
          </w:tcPr>
          <w:p w14:paraId="693DE02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1576</w:t>
            </w:r>
          </w:p>
        </w:tc>
        <w:tc>
          <w:tcPr>
            <w:tcW w:w="960" w:type="dxa"/>
          </w:tcPr>
          <w:p w14:paraId="05CD0E3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46.1%</w:t>
            </w:r>
          </w:p>
        </w:tc>
        <w:tc>
          <w:tcPr>
            <w:tcW w:w="960" w:type="dxa"/>
          </w:tcPr>
          <w:p w14:paraId="26A60EF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25.5%</w:t>
            </w:r>
          </w:p>
        </w:tc>
        <w:tc>
          <w:tcPr>
            <w:tcW w:w="960" w:type="dxa"/>
          </w:tcPr>
          <w:p w14:paraId="4B9A120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28.4%</w:t>
            </w:r>
          </w:p>
        </w:tc>
        <w:tc>
          <w:tcPr>
            <w:tcW w:w="960" w:type="dxa"/>
          </w:tcPr>
          <w:p w14:paraId="70B22B4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-0.7</w:t>
            </w:r>
          </w:p>
        </w:tc>
        <w:tc>
          <w:tcPr>
            <w:tcW w:w="960" w:type="dxa"/>
          </w:tcPr>
          <w:p w14:paraId="7E33E88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2.0</w:t>
            </w:r>
          </w:p>
        </w:tc>
        <w:tc>
          <w:tcPr>
            <w:tcW w:w="960" w:type="dxa"/>
          </w:tcPr>
          <w:p w14:paraId="286BC4A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960" w:type="dxa"/>
          </w:tcPr>
          <w:p w14:paraId="496322A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1.1</w:t>
            </w:r>
          </w:p>
        </w:tc>
      </w:tr>
      <w:tr w:rsidR="00680886" w14:paraId="77682A12"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FAB69E3" w14:textId="77777777" w:rsidR="00680886" w:rsidRDefault="00000000" w:rsidP="000F538F">
            <w:pPr>
              <w:jc w:val="both"/>
            </w:pPr>
            <w:r>
              <w:rPr>
                <w:sz w:val="18"/>
              </w:rPr>
              <w:t>Londra</w:t>
            </w:r>
          </w:p>
        </w:tc>
        <w:tc>
          <w:tcPr>
            <w:tcW w:w="960" w:type="dxa"/>
          </w:tcPr>
          <w:p w14:paraId="5E09E3A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1574</w:t>
            </w:r>
          </w:p>
        </w:tc>
        <w:tc>
          <w:tcPr>
            <w:tcW w:w="960" w:type="dxa"/>
          </w:tcPr>
          <w:p w14:paraId="3C708F9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43.0%</w:t>
            </w:r>
          </w:p>
        </w:tc>
        <w:tc>
          <w:tcPr>
            <w:tcW w:w="960" w:type="dxa"/>
          </w:tcPr>
          <w:p w14:paraId="45412D4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24.7%</w:t>
            </w:r>
          </w:p>
        </w:tc>
        <w:tc>
          <w:tcPr>
            <w:tcW w:w="960" w:type="dxa"/>
          </w:tcPr>
          <w:p w14:paraId="7072068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32.3%</w:t>
            </w:r>
          </w:p>
        </w:tc>
        <w:tc>
          <w:tcPr>
            <w:tcW w:w="960" w:type="dxa"/>
          </w:tcPr>
          <w:p w14:paraId="61725DA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-0.7</w:t>
            </w:r>
          </w:p>
        </w:tc>
        <w:tc>
          <w:tcPr>
            <w:tcW w:w="960" w:type="dxa"/>
          </w:tcPr>
          <w:p w14:paraId="7B8001C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w:t>
            </w:r>
          </w:p>
        </w:tc>
        <w:tc>
          <w:tcPr>
            <w:tcW w:w="960" w:type="dxa"/>
          </w:tcPr>
          <w:p w14:paraId="78D0D98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960" w:type="dxa"/>
          </w:tcPr>
          <w:p w14:paraId="7F36E12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1.2</w:t>
            </w:r>
          </w:p>
        </w:tc>
      </w:tr>
      <w:tr w:rsidR="00680886" w14:paraId="74DB29E8"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222E873" w14:textId="77777777" w:rsidR="00680886" w:rsidRDefault="00000000" w:rsidP="000F538F">
            <w:pPr>
              <w:jc w:val="both"/>
            </w:pPr>
            <w:r>
              <w:rPr>
                <w:sz w:val="18"/>
              </w:rPr>
              <w:t>Ankara</w:t>
            </w:r>
          </w:p>
        </w:tc>
        <w:tc>
          <w:tcPr>
            <w:tcW w:w="960" w:type="dxa"/>
          </w:tcPr>
          <w:p w14:paraId="403C83F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1575</w:t>
            </w:r>
          </w:p>
        </w:tc>
        <w:tc>
          <w:tcPr>
            <w:tcW w:w="960" w:type="dxa"/>
          </w:tcPr>
          <w:p w14:paraId="6CA005E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42.0%</w:t>
            </w:r>
          </w:p>
        </w:tc>
        <w:tc>
          <w:tcPr>
            <w:tcW w:w="960" w:type="dxa"/>
          </w:tcPr>
          <w:p w14:paraId="52105BD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23.3%</w:t>
            </w:r>
          </w:p>
        </w:tc>
        <w:tc>
          <w:tcPr>
            <w:tcW w:w="960" w:type="dxa"/>
          </w:tcPr>
          <w:p w14:paraId="589F518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34.7%</w:t>
            </w:r>
          </w:p>
        </w:tc>
        <w:tc>
          <w:tcPr>
            <w:tcW w:w="960" w:type="dxa"/>
          </w:tcPr>
          <w:p w14:paraId="73081B8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-0.9</w:t>
            </w:r>
          </w:p>
        </w:tc>
        <w:tc>
          <w:tcPr>
            <w:tcW w:w="960" w:type="dxa"/>
          </w:tcPr>
          <w:p w14:paraId="1916238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2.2</w:t>
            </w:r>
          </w:p>
        </w:tc>
        <w:tc>
          <w:tcPr>
            <w:tcW w:w="960" w:type="dxa"/>
          </w:tcPr>
          <w:p w14:paraId="015DBF2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-0.5</w:t>
            </w:r>
          </w:p>
        </w:tc>
        <w:tc>
          <w:tcPr>
            <w:tcW w:w="960" w:type="dxa"/>
          </w:tcPr>
          <w:p w14:paraId="047AC4C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1.2</w:t>
            </w:r>
          </w:p>
        </w:tc>
      </w:tr>
      <w:tr w:rsidR="00680886" w14:paraId="210B5881"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6E3900B" w14:textId="77777777" w:rsidR="00680886" w:rsidRDefault="00000000" w:rsidP="000F538F">
            <w:pPr>
              <w:jc w:val="both"/>
            </w:pPr>
            <w:r>
              <w:rPr>
                <w:sz w:val="18"/>
              </w:rPr>
              <w:t>Parigi</w:t>
            </w:r>
          </w:p>
        </w:tc>
        <w:tc>
          <w:tcPr>
            <w:tcW w:w="960" w:type="dxa"/>
          </w:tcPr>
          <w:p w14:paraId="3319B9A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1573</w:t>
            </w:r>
          </w:p>
        </w:tc>
        <w:tc>
          <w:tcPr>
            <w:tcW w:w="960" w:type="dxa"/>
          </w:tcPr>
          <w:p w14:paraId="7CF43CB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39.5%</w:t>
            </w:r>
          </w:p>
        </w:tc>
        <w:tc>
          <w:tcPr>
            <w:tcW w:w="960" w:type="dxa"/>
          </w:tcPr>
          <w:p w14:paraId="40C94A4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20.7%</w:t>
            </w:r>
          </w:p>
        </w:tc>
        <w:tc>
          <w:tcPr>
            <w:tcW w:w="960" w:type="dxa"/>
          </w:tcPr>
          <w:p w14:paraId="0532BED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39.8%</w:t>
            </w:r>
          </w:p>
        </w:tc>
        <w:tc>
          <w:tcPr>
            <w:tcW w:w="960" w:type="dxa"/>
          </w:tcPr>
          <w:p w14:paraId="06CFF10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-0.8</w:t>
            </w:r>
          </w:p>
        </w:tc>
        <w:tc>
          <w:tcPr>
            <w:tcW w:w="960" w:type="dxa"/>
          </w:tcPr>
          <w:p w14:paraId="725F93B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w:t>
            </w:r>
          </w:p>
        </w:tc>
        <w:tc>
          <w:tcPr>
            <w:tcW w:w="960" w:type="dxa"/>
          </w:tcPr>
          <w:p w14:paraId="57B256A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-0.5</w:t>
            </w:r>
          </w:p>
        </w:tc>
        <w:tc>
          <w:tcPr>
            <w:tcW w:w="960" w:type="dxa"/>
          </w:tcPr>
          <w:p w14:paraId="6FB22A3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1.3</w:t>
            </w:r>
          </w:p>
        </w:tc>
      </w:tr>
      <w:tr w:rsidR="00680886" w14:paraId="724ED4CB"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4B4F0788" w14:textId="77777777" w:rsidR="00680886" w:rsidRDefault="00000000" w:rsidP="000F538F">
            <w:pPr>
              <w:jc w:val="both"/>
            </w:pPr>
            <w:r>
              <w:rPr>
                <w:sz w:val="18"/>
              </w:rPr>
              <w:t>SaoPaulo</w:t>
            </w:r>
          </w:p>
        </w:tc>
        <w:tc>
          <w:tcPr>
            <w:tcW w:w="960" w:type="dxa"/>
          </w:tcPr>
          <w:p w14:paraId="31E0CED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1574</w:t>
            </w:r>
          </w:p>
        </w:tc>
        <w:tc>
          <w:tcPr>
            <w:tcW w:w="960" w:type="dxa"/>
          </w:tcPr>
          <w:p w14:paraId="186CC1B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37.5%</w:t>
            </w:r>
          </w:p>
        </w:tc>
        <w:tc>
          <w:tcPr>
            <w:tcW w:w="960" w:type="dxa"/>
          </w:tcPr>
          <w:p w14:paraId="1F4F48C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21.1%</w:t>
            </w:r>
          </w:p>
        </w:tc>
        <w:tc>
          <w:tcPr>
            <w:tcW w:w="960" w:type="dxa"/>
          </w:tcPr>
          <w:p w14:paraId="3FA75A2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41.4%</w:t>
            </w:r>
          </w:p>
        </w:tc>
        <w:tc>
          <w:tcPr>
            <w:tcW w:w="960" w:type="dxa"/>
          </w:tcPr>
          <w:p w14:paraId="123A409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960" w:type="dxa"/>
          </w:tcPr>
          <w:p w14:paraId="5FCBCF9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2.7</w:t>
            </w:r>
          </w:p>
        </w:tc>
        <w:tc>
          <w:tcPr>
            <w:tcW w:w="960" w:type="dxa"/>
          </w:tcPr>
          <w:p w14:paraId="28E6E62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3D188FB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w:t>
            </w:r>
          </w:p>
        </w:tc>
      </w:tr>
      <w:tr w:rsidR="00680886" w14:paraId="36784441"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546641C" w14:textId="77777777" w:rsidR="00680886" w:rsidRDefault="00000000" w:rsidP="000F538F">
            <w:pPr>
              <w:jc w:val="both"/>
            </w:pPr>
            <w:r>
              <w:rPr>
                <w:sz w:val="18"/>
              </w:rPr>
              <w:t>Wellington</w:t>
            </w:r>
          </w:p>
        </w:tc>
        <w:tc>
          <w:tcPr>
            <w:tcW w:w="960" w:type="dxa"/>
          </w:tcPr>
          <w:p w14:paraId="087B637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1575</w:t>
            </w:r>
          </w:p>
        </w:tc>
        <w:tc>
          <w:tcPr>
            <w:tcW w:w="960" w:type="dxa"/>
          </w:tcPr>
          <w:p w14:paraId="00A35ED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36.3%</w:t>
            </w:r>
          </w:p>
        </w:tc>
        <w:tc>
          <w:tcPr>
            <w:tcW w:w="960" w:type="dxa"/>
          </w:tcPr>
          <w:p w14:paraId="16792D3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22.4%</w:t>
            </w:r>
          </w:p>
        </w:tc>
        <w:tc>
          <w:tcPr>
            <w:tcW w:w="960" w:type="dxa"/>
          </w:tcPr>
          <w:p w14:paraId="41C7DCF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41.3%</w:t>
            </w:r>
          </w:p>
        </w:tc>
        <w:tc>
          <w:tcPr>
            <w:tcW w:w="960" w:type="dxa"/>
          </w:tcPr>
          <w:p w14:paraId="2B75A4A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c>
          <w:tcPr>
            <w:tcW w:w="960" w:type="dxa"/>
          </w:tcPr>
          <w:p w14:paraId="5B394DA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w:t>
            </w:r>
          </w:p>
        </w:tc>
        <w:tc>
          <w:tcPr>
            <w:tcW w:w="960" w:type="dxa"/>
          </w:tcPr>
          <w:p w14:paraId="40654DC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-0.9</w:t>
            </w:r>
          </w:p>
        </w:tc>
        <w:tc>
          <w:tcPr>
            <w:tcW w:w="960" w:type="dxa"/>
          </w:tcPr>
          <w:p w14:paraId="0966593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1.3</w:t>
            </w:r>
          </w:p>
        </w:tc>
      </w:tr>
      <w:tr w:rsidR="00680886" w14:paraId="1D8A24AA"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EDF45D5" w14:textId="77777777" w:rsidR="00680886" w:rsidRDefault="00000000" w:rsidP="000F538F">
            <w:pPr>
              <w:jc w:val="both"/>
            </w:pPr>
            <w:r>
              <w:rPr>
                <w:sz w:val="18"/>
              </w:rPr>
              <w:t>Chicago</w:t>
            </w:r>
          </w:p>
        </w:tc>
        <w:tc>
          <w:tcPr>
            <w:tcW w:w="960" w:type="dxa"/>
          </w:tcPr>
          <w:p w14:paraId="1686DC8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1582</w:t>
            </w:r>
          </w:p>
        </w:tc>
        <w:tc>
          <w:tcPr>
            <w:tcW w:w="960" w:type="dxa"/>
          </w:tcPr>
          <w:p w14:paraId="4EC6692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34.7%</w:t>
            </w:r>
          </w:p>
        </w:tc>
        <w:tc>
          <w:tcPr>
            <w:tcW w:w="960" w:type="dxa"/>
          </w:tcPr>
          <w:p w14:paraId="2CBCD5A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20.2%</w:t>
            </w:r>
          </w:p>
        </w:tc>
        <w:tc>
          <w:tcPr>
            <w:tcW w:w="960" w:type="dxa"/>
          </w:tcPr>
          <w:p w14:paraId="635D7BB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45.1%</w:t>
            </w:r>
          </w:p>
        </w:tc>
        <w:tc>
          <w:tcPr>
            <w:tcW w:w="960" w:type="dxa"/>
          </w:tcPr>
          <w:p w14:paraId="1460656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-0.4</w:t>
            </w:r>
          </w:p>
        </w:tc>
        <w:tc>
          <w:tcPr>
            <w:tcW w:w="960" w:type="dxa"/>
          </w:tcPr>
          <w:p w14:paraId="511F5AF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2.9</w:t>
            </w:r>
          </w:p>
        </w:tc>
        <w:tc>
          <w:tcPr>
            <w:tcW w:w="960" w:type="dxa"/>
          </w:tcPr>
          <w:p w14:paraId="3AF280B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043FC58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1.6</w:t>
            </w:r>
          </w:p>
        </w:tc>
      </w:tr>
      <w:tr w:rsidR="00680886" w14:paraId="496A7120"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7AD45F4" w14:textId="77777777" w:rsidR="00680886" w:rsidRDefault="00000000" w:rsidP="000F538F">
            <w:pPr>
              <w:jc w:val="both"/>
            </w:pPr>
            <w:r>
              <w:rPr>
                <w:sz w:val="18"/>
              </w:rPr>
              <w:t>New York</w:t>
            </w:r>
          </w:p>
        </w:tc>
        <w:tc>
          <w:tcPr>
            <w:tcW w:w="960" w:type="dxa"/>
          </w:tcPr>
          <w:p w14:paraId="2D61845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1583</w:t>
            </w:r>
          </w:p>
        </w:tc>
        <w:tc>
          <w:tcPr>
            <w:tcW w:w="960" w:type="dxa"/>
          </w:tcPr>
          <w:p w14:paraId="111E201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34.4%</w:t>
            </w:r>
          </w:p>
        </w:tc>
        <w:tc>
          <w:tcPr>
            <w:tcW w:w="960" w:type="dxa"/>
          </w:tcPr>
          <w:p w14:paraId="4BC21E8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20.9%</w:t>
            </w:r>
          </w:p>
        </w:tc>
        <w:tc>
          <w:tcPr>
            <w:tcW w:w="960" w:type="dxa"/>
          </w:tcPr>
          <w:p w14:paraId="711AB4E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44.7%</w:t>
            </w:r>
          </w:p>
        </w:tc>
        <w:tc>
          <w:tcPr>
            <w:tcW w:w="960" w:type="dxa"/>
          </w:tcPr>
          <w:p w14:paraId="289BE0A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960" w:type="dxa"/>
          </w:tcPr>
          <w:p w14:paraId="7F0670E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w:t>
            </w:r>
          </w:p>
        </w:tc>
        <w:tc>
          <w:tcPr>
            <w:tcW w:w="960" w:type="dxa"/>
          </w:tcPr>
          <w:p w14:paraId="3526795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+0.2</w:t>
            </w:r>
          </w:p>
        </w:tc>
        <w:tc>
          <w:tcPr>
            <w:tcW w:w="960" w:type="dxa"/>
          </w:tcPr>
          <w:p w14:paraId="200A625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w:t>
            </w:r>
          </w:p>
        </w:tc>
      </w:tr>
      <w:tr w:rsidR="00680886" w14:paraId="246074D6"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1382BF34" w14:textId="77777777" w:rsidR="00680886" w:rsidRDefault="00000000" w:rsidP="000F538F">
            <w:pPr>
              <w:jc w:val="both"/>
            </w:pPr>
            <w:r>
              <w:rPr>
                <w:sz w:val="18"/>
              </w:rPr>
              <w:t>Seattle</w:t>
            </w:r>
          </w:p>
        </w:tc>
        <w:tc>
          <w:tcPr>
            <w:tcW w:w="960" w:type="dxa"/>
          </w:tcPr>
          <w:p w14:paraId="19EDFAE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1583</w:t>
            </w:r>
          </w:p>
        </w:tc>
        <w:tc>
          <w:tcPr>
            <w:tcW w:w="960" w:type="dxa"/>
          </w:tcPr>
          <w:p w14:paraId="59BFD8B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34.2%</w:t>
            </w:r>
          </w:p>
        </w:tc>
        <w:tc>
          <w:tcPr>
            <w:tcW w:w="960" w:type="dxa"/>
          </w:tcPr>
          <w:p w14:paraId="2FE9F26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17.4%</w:t>
            </w:r>
          </w:p>
        </w:tc>
        <w:tc>
          <w:tcPr>
            <w:tcW w:w="960" w:type="dxa"/>
          </w:tcPr>
          <w:p w14:paraId="3D04E79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48.3%</w:t>
            </w:r>
          </w:p>
        </w:tc>
        <w:tc>
          <w:tcPr>
            <w:tcW w:w="960" w:type="dxa"/>
          </w:tcPr>
          <w:p w14:paraId="0034FF4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+0.9</w:t>
            </w:r>
          </w:p>
        </w:tc>
        <w:tc>
          <w:tcPr>
            <w:tcW w:w="960" w:type="dxa"/>
          </w:tcPr>
          <w:p w14:paraId="0C31C02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w:t>
            </w:r>
          </w:p>
        </w:tc>
        <w:tc>
          <w:tcPr>
            <w:tcW w:w="960" w:type="dxa"/>
          </w:tcPr>
          <w:p w14:paraId="6BA45F1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+0.5</w:t>
            </w:r>
          </w:p>
        </w:tc>
        <w:tc>
          <w:tcPr>
            <w:tcW w:w="960" w:type="dxa"/>
          </w:tcPr>
          <w:p w14:paraId="1BE1114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w:t>
            </w:r>
          </w:p>
        </w:tc>
      </w:tr>
      <w:tr w:rsidR="00680886" w14:paraId="39DB79CA"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36EF762" w14:textId="77777777" w:rsidR="00680886" w:rsidRDefault="00000000" w:rsidP="000F538F">
            <w:pPr>
              <w:jc w:val="both"/>
            </w:pPr>
            <w:r>
              <w:rPr>
                <w:sz w:val="18"/>
              </w:rPr>
              <w:t>Tokyo</w:t>
            </w:r>
          </w:p>
        </w:tc>
        <w:tc>
          <w:tcPr>
            <w:tcW w:w="960" w:type="dxa"/>
          </w:tcPr>
          <w:p w14:paraId="7315229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1596</w:t>
            </w:r>
          </w:p>
        </w:tc>
        <w:tc>
          <w:tcPr>
            <w:tcW w:w="960" w:type="dxa"/>
          </w:tcPr>
          <w:p w14:paraId="0CDC2F2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33.8%</w:t>
            </w:r>
          </w:p>
        </w:tc>
        <w:tc>
          <w:tcPr>
            <w:tcW w:w="960" w:type="dxa"/>
          </w:tcPr>
          <w:p w14:paraId="760AC02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21.1%</w:t>
            </w:r>
          </w:p>
        </w:tc>
        <w:tc>
          <w:tcPr>
            <w:tcW w:w="960" w:type="dxa"/>
          </w:tcPr>
          <w:p w14:paraId="157AFDE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45.1%</w:t>
            </w:r>
          </w:p>
        </w:tc>
        <w:tc>
          <w:tcPr>
            <w:tcW w:w="960" w:type="dxa"/>
          </w:tcPr>
          <w:p w14:paraId="2A6B371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w:t>
            </w:r>
          </w:p>
        </w:tc>
        <w:tc>
          <w:tcPr>
            <w:tcW w:w="960" w:type="dxa"/>
          </w:tcPr>
          <w:p w14:paraId="6E2D8C0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2.6</w:t>
            </w:r>
          </w:p>
        </w:tc>
        <w:tc>
          <w:tcPr>
            <w:tcW w:w="960" w:type="dxa"/>
          </w:tcPr>
          <w:p w14:paraId="6462C3F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-0.8</w:t>
            </w:r>
          </w:p>
        </w:tc>
        <w:tc>
          <w:tcPr>
            <w:tcW w:w="960" w:type="dxa"/>
          </w:tcPr>
          <w:p w14:paraId="3C057EB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w:t>
            </w:r>
          </w:p>
        </w:tc>
      </w:tr>
      <w:tr w:rsidR="00680886" w14:paraId="192E8E56"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3DC1A84" w14:textId="77777777" w:rsidR="00680886" w:rsidRDefault="00000000" w:rsidP="000F538F">
            <w:pPr>
              <w:jc w:val="both"/>
            </w:pPr>
            <w:r>
              <w:rPr>
                <w:sz w:val="18"/>
              </w:rPr>
              <w:t>Toronto</w:t>
            </w:r>
          </w:p>
        </w:tc>
        <w:tc>
          <w:tcPr>
            <w:tcW w:w="960" w:type="dxa"/>
          </w:tcPr>
          <w:p w14:paraId="1DF2158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1575</w:t>
            </w:r>
          </w:p>
        </w:tc>
        <w:tc>
          <w:tcPr>
            <w:tcW w:w="960" w:type="dxa"/>
          </w:tcPr>
          <w:p w14:paraId="6B30417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33.3%</w:t>
            </w:r>
          </w:p>
        </w:tc>
        <w:tc>
          <w:tcPr>
            <w:tcW w:w="960" w:type="dxa"/>
          </w:tcPr>
          <w:p w14:paraId="354B79B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18.3%</w:t>
            </w:r>
          </w:p>
        </w:tc>
        <w:tc>
          <w:tcPr>
            <w:tcW w:w="960" w:type="dxa"/>
          </w:tcPr>
          <w:p w14:paraId="2B8A6B3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48.4%</w:t>
            </w:r>
          </w:p>
        </w:tc>
        <w:tc>
          <w:tcPr>
            <w:tcW w:w="960" w:type="dxa"/>
          </w:tcPr>
          <w:p w14:paraId="78407DE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-0.4</w:t>
            </w:r>
          </w:p>
        </w:tc>
        <w:tc>
          <w:tcPr>
            <w:tcW w:w="960" w:type="dxa"/>
          </w:tcPr>
          <w:p w14:paraId="5D2B5EC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2.9</w:t>
            </w:r>
          </w:p>
        </w:tc>
        <w:tc>
          <w:tcPr>
            <w:tcW w:w="960" w:type="dxa"/>
          </w:tcPr>
          <w:p w14:paraId="63E02AB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29D2DB2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1.6</w:t>
            </w:r>
          </w:p>
        </w:tc>
      </w:tr>
      <w:tr w:rsidR="00680886" w14:paraId="6EE5EBE6"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A1735F0" w14:textId="77777777" w:rsidR="00680886" w:rsidRDefault="00000000" w:rsidP="000F538F">
            <w:pPr>
              <w:jc w:val="both"/>
            </w:pPr>
            <w:r>
              <w:rPr>
                <w:sz w:val="18"/>
              </w:rPr>
              <w:t>Monaco</w:t>
            </w:r>
          </w:p>
        </w:tc>
        <w:tc>
          <w:tcPr>
            <w:tcW w:w="960" w:type="dxa"/>
          </w:tcPr>
          <w:p w14:paraId="577CF09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1575</w:t>
            </w:r>
          </w:p>
        </w:tc>
        <w:tc>
          <w:tcPr>
            <w:tcW w:w="960" w:type="dxa"/>
          </w:tcPr>
          <w:p w14:paraId="6F2761E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31.1%</w:t>
            </w:r>
          </w:p>
        </w:tc>
        <w:tc>
          <w:tcPr>
            <w:tcW w:w="960" w:type="dxa"/>
          </w:tcPr>
          <w:p w14:paraId="54E3642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22.0%</w:t>
            </w:r>
          </w:p>
        </w:tc>
        <w:tc>
          <w:tcPr>
            <w:tcW w:w="960" w:type="dxa"/>
          </w:tcPr>
          <w:p w14:paraId="3285536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46.9%</w:t>
            </w:r>
          </w:p>
        </w:tc>
        <w:tc>
          <w:tcPr>
            <w:tcW w:w="960" w:type="dxa"/>
          </w:tcPr>
          <w:p w14:paraId="3FDC80B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w:t>
            </w:r>
          </w:p>
        </w:tc>
        <w:tc>
          <w:tcPr>
            <w:tcW w:w="960" w:type="dxa"/>
          </w:tcPr>
          <w:p w14:paraId="0942A31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960" w:type="dxa"/>
          </w:tcPr>
          <w:p w14:paraId="5C78063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-0.8</w:t>
            </w:r>
          </w:p>
        </w:tc>
        <w:tc>
          <w:tcPr>
            <w:tcW w:w="960" w:type="dxa"/>
          </w:tcPr>
          <w:p w14:paraId="039464A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r>
      <w:tr w:rsidR="00680886" w14:paraId="2F173901"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0597CE38" w14:textId="77777777" w:rsidR="00680886" w:rsidRDefault="00000000" w:rsidP="000F538F">
            <w:pPr>
              <w:jc w:val="both"/>
            </w:pPr>
            <w:r>
              <w:rPr>
                <w:sz w:val="18"/>
              </w:rPr>
              <w:t>BuenosAires</w:t>
            </w:r>
          </w:p>
        </w:tc>
        <w:tc>
          <w:tcPr>
            <w:tcW w:w="960" w:type="dxa"/>
          </w:tcPr>
          <w:p w14:paraId="2BCEF0F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1574</w:t>
            </w:r>
          </w:p>
        </w:tc>
        <w:tc>
          <w:tcPr>
            <w:tcW w:w="960" w:type="dxa"/>
          </w:tcPr>
          <w:p w14:paraId="3CFF1D8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30.6%</w:t>
            </w:r>
          </w:p>
        </w:tc>
        <w:tc>
          <w:tcPr>
            <w:tcW w:w="960" w:type="dxa"/>
          </w:tcPr>
          <w:p w14:paraId="221CB02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19.4%</w:t>
            </w:r>
          </w:p>
        </w:tc>
        <w:tc>
          <w:tcPr>
            <w:tcW w:w="960" w:type="dxa"/>
          </w:tcPr>
          <w:p w14:paraId="419F193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50.0%</w:t>
            </w:r>
          </w:p>
        </w:tc>
        <w:tc>
          <w:tcPr>
            <w:tcW w:w="960" w:type="dxa"/>
          </w:tcPr>
          <w:p w14:paraId="0F974AA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960" w:type="dxa"/>
          </w:tcPr>
          <w:p w14:paraId="3A17527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3.0</w:t>
            </w:r>
          </w:p>
        </w:tc>
        <w:tc>
          <w:tcPr>
            <w:tcW w:w="960" w:type="dxa"/>
          </w:tcPr>
          <w:p w14:paraId="2BC4683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960" w:type="dxa"/>
          </w:tcPr>
          <w:p w14:paraId="28DFDC6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w:t>
            </w:r>
          </w:p>
        </w:tc>
      </w:tr>
      <w:tr w:rsidR="00680886" w14:paraId="649CF1BC"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28F2B02F" w14:textId="77777777" w:rsidR="00680886" w:rsidRDefault="00000000" w:rsidP="000F538F">
            <w:pPr>
              <w:jc w:val="both"/>
            </w:pPr>
            <w:r>
              <w:rPr>
                <w:sz w:val="18"/>
              </w:rPr>
              <w:t>Atlanta</w:t>
            </w:r>
          </w:p>
        </w:tc>
        <w:tc>
          <w:tcPr>
            <w:tcW w:w="960" w:type="dxa"/>
          </w:tcPr>
          <w:p w14:paraId="015DC63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1583</w:t>
            </w:r>
          </w:p>
        </w:tc>
        <w:tc>
          <w:tcPr>
            <w:tcW w:w="960" w:type="dxa"/>
          </w:tcPr>
          <w:p w14:paraId="058A800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29.5%</w:t>
            </w:r>
          </w:p>
        </w:tc>
        <w:tc>
          <w:tcPr>
            <w:tcW w:w="960" w:type="dxa"/>
          </w:tcPr>
          <w:p w14:paraId="2D5E680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18.9%</w:t>
            </w:r>
          </w:p>
        </w:tc>
        <w:tc>
          <w:tcPr>
            <w:tcW w:w="960" w:type="dxa"/>
          </w:tcPr>
          <w:p w14:paraId="19C9D7E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51.6%</w:t>
            </w:r>
          </w:p>
        </w:tc>
        <w:tc>
          <w:tcPr>
            <w:tcW w:w="960" w:type="dxa"/>
          </w:tcPr>
          <w:p w14:paraId="6F6D718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960" w:type="dxa"/>
          </w:tcPr>
          <w:p w14:paraId="54AA3D9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3.1</w:t>
            </w:r>
          </w:p>
        </w:tc>
        <w:tc>
          <w:tcPr>
            <w:tcW w:w="960" w:type="dxa"/>
          </w:tcPr>
          <w:p w14:paraId="2209F31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+0.2</w:t>
            </w:r>
          </w:p>
        </w:tc>
        <w:tc>
          <w:tcPr>
            <w:tcW w:w="960" w:type="dxa"/>
          </w:tcPr>
          <w:p w14:paraId="72C0AC3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w:t>
            </w:r>
          </w:p>
        </w:tc>
      </w:tr>
      <w:tr w:rsidR="00680886" w14:paraId="6F0678DD"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3F29515" w14:textId="77777777" w:rsidR="00680886" w:rsidRDefault="00000000" w:rsidP="000F538F">
            <w:pPr>
              <w:jc w:val="both"/>
            </w:pPr>
            <w:r>
              <w:rPr>
                <w:sz w:val="18"/>
              </w:rPr>
              <w:t>Dallas</w:t>
            </w:r>
          </w:p>
        </w:tc>
        <w:tc>
          <w:tcPr>
            <w:tcW w:w="960" w:type="dxa"/>
          </w:tcPr>
          <w:p w14:paraId="3C4E340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1583</w:t>
            </w:r>
          </w:p>
        </w:tc>
        <w:tc>
          <w:tcPr>
            <w:tcW w:w="960" w:type="dxa"/>
          </w:tcPr>
          <w:p w14:paraId="1F2EAB8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27.9%</w:t>
            </w:r>
          </w:p>
        </w:tc>
        <w:tc>
          <w:tcPr>
            <w:tcW w:w="960" w:type="dxa"/>
          </w:tcPr>
          <w:p w14:paraId="5C76988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19.2%</w:t>
            </w:r>
          </w:p>
        </w:tc>
        <w:tc>
          <w:tcPr>
            <w:tcW w:w="960" w:type="dxa"/>
          </w:tcPr>
          <w:p w14:paraId="4CC762D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52.9%</w:t>
            </w:r>
          </w:p>
        </w:tc>
        <w:tc>
          <w:tcPr>
            <w:tcW w:w="960" w:type="dxa"/>
          </w:tcPr>
          <w:p w14:paraId="1828ABF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+1.3</w:t>
            </w:r>
          </w:p>
        </w:tc>
        <w:tc>
          <w:tcPr>
            <w:tcW w:w="960" w:type="dxa"/>
          </w:tcPr>
          <w:p w14:paraId="6B5A5AA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w:t>
            </w:r>
          </w:p>
        </w:tc>
        <w:tc>
          <w:tcPr>
            <w:tcW w:w="960" w:type="dxa"/>
          </w:tcPr>
          <w:p w14:paraId="04559C4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+0.7</w:t>
            </w:r>
          </w:p>
        </w:tc>
        <w:tc>
          <w:tcPr>
            <w:tcW w:w="960" w:type="dxa"/>
          </w:tcPr>
          <w:p w14:paraId="63592C5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w:t>
            </w:r>
          </w:p>
        </w:tc>
      </w:tr>
      <w:tr w:rsidR="00680886" w14:paraId="0D06F2DC"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657BB22" w14:textId="77777777" w:rsidR="00680886" w:rsidRDefault="00000000" w:rsidP="000F538F">
            <w:pPr>
              <w:jc w:val="both"/>
            </w:pPr>
            <w:r>
              <w:rPr>
                <w:sz w:val="18"/>
              </w:rPr>
              <w:t>Shanghai</w:t>
            </w:r>
          </w:p>
        </w:tc>
        <w:tc>
          <w:tcPr>
            <w:tcW w:w="960" w:type="dxa"/>
          </w:tcPr>
          <w:p w14:paraId="4EB2E32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1576</w:t>
            </w:r>
          </w:p>
        </w:tc>
        <w:tc>
          <w:tcPr>
            <w:tcW w:w="960" w:type="dxa"/>
          </w:tcPr>
          <w:p w14:paraId="3FC0A31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25.5%</w:t>
            </w:r>
          </w:p>
        </w:tc>
        <w:tc>
          <w:tcPr>
            <w:tcW w:w="960" w:type="dxa"/>
          </w:tcPr>
          <w:p w14:paraId="5C3E4A8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18.1%</w:t>
            </w:r>
          </w:p>
        </w:tc>
        <w:tc>
          <w:tcPr>
            <w:tcW w:w="960" w:type="dxa"/>
          </w:tcPr>
          <w:p w14:paraId="5CBD0ED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56.3%</w:t>
            </w:r>
          </w:p>
        </w:tc>
        <w:tc>
          <w:tcPr>
            <w:tcW w:w="960" w:type="dxa"/>
          </w:tcPr>
          <w:p w14:paraId="5BEEBE4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w:t>
            </w:r>
          </w:p>
        </w:tc>
        <w:tc>
          <w:tcPr>
            <w:tcW w:w="960" w:type="dxa"/>
          </w:tcPr>
          <w:p w14:paraId="710736E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3.1</w:t>
            </w:r>
          </w:p>
        </w:tc>
        <w:tc>
          <w:tcPr>
            <w:tcW w:w="960" w:type="dxa"/>
          </w:tcPr>
          <w:p w14:paraId="3CD35A0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-1.3</w:t>
            </w:r>
          </w:p>
        </w:tc>
        <w:tc>
          <w:tcPr>
            <w:tcW w:w="960" w:type="dxa"/>
          </w:tcPr>
          <w:p w14:paraId="1332558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w:t>
            </w:r>
          </w:p>
        </w:tc>
      </w:tr>
      <w:tr w:rsidR="00680886" w14:paraId="7317BC4C"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E9F8FDA" w14:textId="77777777" w:rsidR="00680886" w:rsidRDefault="00000000" w:rsidP="000F538F">
            <w:pPr>
              <w:jc w:val="both"/>
            </w:pPr>
            <w:r>
              <w:rPr>
                <w:sz w:val="18"/>
              </w:rPr>
              <w:t>Lucknow</w:t>
            </w:r>
          </w:p>
        </w:tc>
        <w:tc>
          <w:tcPr>
            <w:tcW w:w="960" w:type="dxa"/>
          </w:tcPr>
          <w:p w14:paraId="2A5E854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1560</w:t>
            </w:r>
          </w:p>
        </w:tc>
        <w:tc>
          <w:tcPr>
            <w:tcW w:w="960" w:type="dxa"/>
          </w:tcPr>
          <w:p w14:paraId="072C8C0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24.2%</w:t>
            </w:r>
          </w:p>
        </w:tc>
        <w:tc>
          <w:tcPr>
            <w:tcW w:w="960" w:type="dxa"/>
          </w:tcPr>
          <w:p w14:paraId="5305A79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13.0%</w:t>
            </w:r>
          </w:p>
        </w:tc>
        <w:tc>
          <w:tcPr>
            <w:tcW w:w="960" w:type="dxa"/>
          </w:tcPr>
          <w:p w14:paraId="1AFB0FA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62.8%</w:t>
            </w:r>
          </w:p>
        </w:tc>
        <w:tc>
          <w:tcPr>
            <w:tcW w:w="960" w:type="dxa"/>
          </w:tcPr>
          <w:p w14:paraId="2C94D55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w:t>
            </w:r>
          </w:p>
        </w:tc>
        <w:tc>
          <w:tcPr>
            <w:tcW w:w="960" w:type="dxa"/>
          </w:tcPr>
          <w:p w14:paraId="64C9F3C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4.6</w:t>
            </w:r>
          </w:p>
        </w:tc>
        <w:tc>
          <w:tcPr>
            <w:tcW w:w="960" w:type="dxa"/>
          </w:tcPr>
          <w:p w14:paraId="3299EC7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w:t>
            </w:r>
          </w:p>
        </w:tc>
        <w:tc>
          <w:tcPr>
            <w:tcW w:w="960" w:type="dxa"/>
          </w:tcPr>
          <w:p w14:paraId="56115C8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2.6</w:t>
            </w:r>
          </w:p>
        </w:tc>
      </w:tr>
      <w:tr w:rsidR="00680886" w14:paraId="57157BEF"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09FA937" w14:textId="77777777" w:rsidR="00680886" w:rsidRDefault="00000000" w:rsidP="000F538F">
            <w:pPr>
              <w:jc w:val="both"/>
            </w:pPr>
            <w:r>
              <w:rPr>
                <w:sz w:val="18"/>
              </w:rPr>
              <w:t>Seoul</w:t>
            </w:r>
          </w:p>
        </w:tc>
        <w:tc>
          <w:tcPr>
            <w:tcW w:w="960" w:type="dxa"/>
          </w:tcPr>
          <w:p w14:paraId="382B9BB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1596</w:t>
            </w:r>
          </w:p>
        </w:tc>
        <w:tc>
          <w:tcPr>
            <w:tcW w:w="960" w:type="dxa"/>
          </w:tcPr>
          <w:p w14:paraId="7C00A0C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w:t>
            </w:r>
          </w:p>
        </w:tc>
        <w:tc>
          <w:tcPr>
            <w:tcW w:w="960" w:type="dxa"/>
          </w:tcPr>
          <w:p w14:paraId="3F23E29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10.2%</w:t>
            </w:r>
          </w:p>
        </w:tc>
        <w:tc>
          <w:tcPr>
            <w:tcW w:w="960" w:type="dxa"/>
          </w:tcPr>
          <w:p w14:paraId="5EB8394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74.1%</w:t>
            </w:r>
          </w:p>
        </w:tc>
        <w:tc>
          <w:tcPr>
            <w:tcW w:w="960" w:type="dxa"/>
          </w:tcPr>
          <w:p w14:paraId="5C7A601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-4.9</w:t>
            </w:r>
          </w:p>
        </w:tc>
        <w:tc>
          <w:tcPr>
            <w:tcW w:w="960" w:type="dxa"/>
          </w:tcPr>
          <w:p w14:paraId="5DC6140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6.0</w:t>
            </w:r>
          </w:p>
        </w:tc>
        <w:tc>
          <w:tcPr>
            <w:tcW w:w="960" w:type="dxa"/>
          </w:tcPr>
          <w:p w14:paraId="12FAFBB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w:t>
            </w:r>
          </w:p>
        </w:tc>
        <w:tc>
          <w:tcPr>
            <w:tcW w:w="960" w:type="dxa"/>
          </w:tcPr>
          <w:p w14:paraId="4196F3D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w:t>
            </w:r>
          </w:p>
        </w:tc>
      </w:tr>
    </w:tbl>
    <w:p w14:paraId="6E407130" w14:textId="77777777" w:rsidR="00680886" w:rsidRDefault="00680886" w:rsidP="000F538F">
      <w:pPr>
        <w:jc w:val="both"/>
      </w:pPr>
    </w:p>
    <w:p w14:paraId="394337D2" w14:textId="77777777" w:rsidR="00680886" w:rsidRDefault="00000000" w:rsidP="000F538F">
      <w:pPr>
        <w:jc w:val="both"/>
      </w:pPr>
      <w:r>
        <w:t>Previsione a 2 giorni: la citta piu accurata e TelAviv (55.4% verde), la meno accurata e Seoul (15.7% verde).</w:t>
      </w:r>
    </w:p>
    <w:p w14:paraId="62C15704" w14:textId="77777777" w:rsidR="00680886" w:rsidRDefault="00000000" w:rsidP="000F538F">
      <w:pPr>
        <w:pStyle w:val="Heading1"/>
        <w:jc w:val="both"/>
      </w:pPr>
      <w:r>
        <w:t>5. Confronto: Degradazione da 1 a 2 Giorni</w:t>
      </w:r>
    </w:p>
    <w:p w14:paraId="2E342B97" w14:textId="77777777" w:rsidR="00680886" w:rsidRDefault="00000000" w:rsidP="000F538F">
      <w:pPr>
        <w:jc w:val="both"/>
      </w:pPr>
      <w:r>
        <w:t>La tabella mostra come la qualita della previsione si degrada passando da 1 a 2 giorni di anticipo.</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680886" w14:paraId="020F9B7F" w14:textId="77777777" w:rsidTr="00680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279125B" w14:textId="77777777" w:rsidR="00680886" w:rsidRDefault="00000000" w:rsidP="000F538F">
            <w:pPr>
              <w:jc w:val="both"/>
            </w:pPr>
            <w:r>
              <w:rPr>
                <w:sz w:val="18"/>
              </w:rPr>
              <w:t>Citta</w:t>
            </w:r>
          </w:p>
        </w:tc>
        <w:tc>
          <w:tcPr>
            <w:tcW w:w="1440" w:type="dxa"/>
          </w:tcPr>
          <w:p w14:paraId="19C1E003"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1GG</w:t>
            </w:r>
          </w:p>
        </w:tc>
        <w:tc>
          <w:tcPr>
            <w:tcW w:w="1440" w:type="dxa"/>
          </w:tcPr>
          <w:p w14:paraId="3DBB9A59"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2GG</w:t>
            </w:r>
          </w:p>
        </w:tc>
        <w:tc>
          <w:tcPr>
            <w:tcW w:w="1440" w:type="dxa"/>
          </w:tcPr>
          <w:p w14:paraId="611D1834"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Diff</w:t>
            </w:r>
          </w:p>
        </w:tc>
        <w:tc>
          <w:tcPr>
            <w:tcW w:w="1440" w:type="dxa"/>
          </w:tcPr>
          <w:p w14:paraId="343674DC"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1GG</w:t>
            </w:r>
          </w:p>
        </w:tc>
        <w:tc>
          <w:tcPr>
            <w:tcW w:w="1440" w:type="dxa"/>
          </w:tcPr>
          <w:p w14:paraId="282DD9F7"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2GG</w:t>
            </w:r>
          </w:p>
        </w:tc>
      </w:tr>
      <w:tr w:rsidR="00680886" w14:paraId="2FAD2B4B"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CD048B" w14:textId="77777777" w:rsidR="00680886" w:rsidRDefault="00000000" w:rsidP="000F538F">
            <w:pPr>
              <w:jc w:val="both"/>
            </w:pPr>
            <w:r>
              <w:rPr>
                <w:sz w:val="18"/>
              </w:rPr>
              <w:t>TelAviv</w:t>
            </w:r>
          </w:p>
        </w:tc>
        <w:tc>
          <w:tcPr>
            <w:tcW w:w="1440" w:type="dxa"/>
          </w:tcPr>
          <w:p w14:paraId="7334252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57.9%</w:t>
            </w:r>
          </w:p>
        </w:tc>
        <w:tc>
          <w:tcPr>
            <w:tcW w:w="1440" w:type="dxa"/>
          </w:tcPr>
          <w:p w14:paraId="3283610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55.4%</w:t>
            </w:r>
          </w:p>
        </w:tc>
        <w:tc>
          <w:tcPr>
            <w:tcW w:w="1440" w:type="dxa"/>
          </w:tcPr>
          <w:p w14:paraId="752D309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-2.5pp</w:t>
            </w:r>
          </w:p>
        </w:tc>
        <w:tc>
          <w:tcPr>
            <w:tcW w:w="1440" w:type="dxa"/>
          </w:tcPr>
          <w:p w14:paraId="61AEDB4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1.6</w:t>
            </w:r>
          </w:p>
        </w:tc>
        <w:tc>
          <w:tcPr>
            <w:tcW w:w="1440" w:type="dxa"/>
          </w:tcPr>
          <w:p w14:paraId="0C1F813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w:t>
            </w:r>
          </w:p>
        </w:tc>
      </w:tr>
      <w:tr w:rsidR="00680886" w14:paraId="573123BA"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62AFF1" w14:textId="77777777" w:rsidR="00680886" w:rsidRDefault="00000000" w:rsidP="000F538F">
            <w:pPr>
              <w:jc w:val="both"/>
            </w:pPr>
            <w:r>
              <w:rPr>
                <w:sz w:val="18"/>
              </w:rPr>
              <w:t>Miami</w:t>
            </w:r>
          </w:p>
        </w:tc>
        <w:tc>
          <w:tcPr>
            <w:tcW w:w="1440" w:type="dxa"/>
          </w:tcPr>
          <w:p w14:paraId="6204864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55.4%</w:t>
            </w:r>
          </w:p>
        </w:tc>
        <w:tc>
          <w:tcPr>
            <w:tcW w:w="1440" w:type="dxa"/>
          </w:tcPr>
          <w:p w14:paraId="629FD71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53.1%</w:t>
            </w:r>
          </w:p>
        </w:tc>
        <w:tc>
          <w:tcPr>
            <w:tcW w:w="1440" w:type="dxa"/>
          </w:tcPr>
          <w:p w14:paraId="290C496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-2.3pp</w:t>
            </w:r>
          </w:p>
        </w:tc>
        <w:tc>
          <w:tcPr>
            <w:tcW w:w="1440" w:type="dxa"/>
          </w:tcPr>
          <w:p w14:paraId="5768D46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w:t>
            </w:r>
          </w:p>
        </w:tc>
        <w:tc>
          <w:tcPr>
            <w:tcW w:w="1440" w:type="dxa"/>
          </w:tcPr>
          <w:p w14:paraId="6BA9410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1.8</w:t>
            </w:r>
          </w:p>
        </w:tc>
      </w:tr>
      <w:tr w:rsidR="00680886" w14:paraId="4E947A0A"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3348398" w14:textId="77777777" w:rsidR="00680886" w:rsidRDefault="00000000" w:rsidP="000F538F">
            <w:pPr>
              <w:jc w:val="both"/>
            </w:pPr>
            <w:r>
              <w:rPr>
                <w:sz w:val="18"/>
              </w:rPr>
              <w:t>Londra</w:t>
            </w:r>
          </w:p>
        </w:tc>
        <w:tc>
          <w:tcPr>
            <w:tcW w:w="1440" w:type="dxa"/>
          </w:tcPr>
          <w:p w14:paraId="60A91CB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51.0%</w:t>
            </w:r>
          </w:p>
        </w:tc>
        <w:tc>
          <w:tcPr>
            <w:tcW w:w="1440" w:type="dxa"/>
          </w:tcPr>
          <w:p w14:paraId="52BF385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43.0%</w:t>
            </w:r>
          </w:p>
        </w:tc>
        <w:tc>
          <w:tcPr>
            <w:tcW w:w="1440" w:type="dxa"/>
          </w:tcPr>
          <w:p w14:paraId="0CE0A99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-8.0pp</w:t>
            </w:r>
          </w:p>
        </w:tc>
        <w:tc>
          <w:tcPr>
            <w:tcW w:w="1440" w:type="dxa"/>
          </w:tcPr>
          <w:p w14:paraId="21D5B1E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w:t>
            </w:r>
          </w:p>
        </w:tc>
        <w:tc>
          <w:tcPr>
            <w:tcW w:w="1440" w:type="dxa"/>
          </w:tcPr>
          <w:p w14:paraId="1E160A4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w:t>
            </w:r>
          </w:p>
        </w:tc>
      </w:tr>
      <w:tr w:rsidR="00680886" w14:paraId="169BF3A4"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1AB956" w14:textId="77777777" w:rsidR="00680886" w:rsidRDefault="00000000" w:rsidP="000F538F">
            <w:pPr>
              <w:jc w:val="both"/>
            </w:pPr>
            <w:r>
              <w:rPr>
                <w:sz w:val="18"/>
              </w:rPr>
              <w:t>Singapore</w:t>
            </w:r>
          </w:p>
        </w:tc>
        <w:tc>
          <w:tcPr>
            <w:tcW w:w="1440" w:type="dxa"/>
          </w:tcPr>
          <w:p w14:paraId="6944DAB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47.7%</w:t>
            </w:r>
          </w:p>
        </w:tc>
        <w:tc>
          <w:tcPr>
            <w:tcW w:w="1440" w:type="dxa"/>
          </w:tcPr>
          <w:p w14:paraId="118709A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46.1%</w:t>
            </w:r>
          </w:p>
        </w:tc>
        <w:tc>
          <w:tcPr>
            <w:tcW w:w="1440" w:type="dxa"/>
          </w:tcPr>
          <w:p w14:paraId="048A127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-1.6pp</w:t>
            </w:r>
          </w:p>
        </w:tc>
        <w:tc>
          <w:tcPr>
            <w:tcW w:w="1440" w:type="dxa"/>
          </w:tcPr>
          <w:p w14:paraId="3FF39EB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1.9</w:t>
            </w:r>
          </w:p>
        </w:tc>
        <w:tc>
          <w:tcPr>
            <w:tcW w:w="1440" w:type="dxa"/>
          </w:tcPr>
          <w:p w14:paraId="001DE9B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2.0</w:t>
            </w:r>
          </w:p>
        </w:tc>
      </w:tr>
      <w:tr w:rsidR="00680886" w14:paraId="6C066E1E"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DE8C1B" w14:textId="77777777" w:rsidR="00680886" w:rsidRDefault="00000000" w:rsidP="000F538F">
            <w:pPr>
              <w:jc w:val="both"/>
            </w:pPr>
            <w:r>
              <w:rPr>
                <w:sz w:val="18"/>
              </w:rPr>
              <w:t>Ankara</w:t>
            </w:r>
          </w:p>
        </w:tc>
        <w:tc>
          <w:tcPr>
            <w:tcW w:w="1440" w:type="dxa"/>
          </w:tcPr>
          <w:p w14:paraId="2FB1D27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45.2%</w:t>
            </w:r>
          </w:p>
        </w:tc>
        <w:tc>
          <w:tcPr>
            <w:tcW w:w="1440" w:type="dxa"/>
          </w:tcPr>
          <w:p w14:paraId="53E4DA0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42.0%</w:t>
            </w:r>
          </w:p>
        </w:tc>
        <w:tc>
          <w:tcPr>
            <w:tcW w:w="1440" w:type="dxa"/>
          </w:tcPr>
          <w:p w14:paraId="0D8C34F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-3.2pp</w:t>
            </w:r>
          </w:p>
        </w:tc>
        <w:tc>
          <w:tcPr>
            <w:tcW w:w="1440" w:type="dxa"/>
          </w:tcPr>
          <w:p w14:paraId="56D921C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2.0</w:t>
            </w:r>
          </w:p>
        </w:tc>
        <w:tc>
          <w:tcPr>
            <w:tcW w:w="1440" w:type="dxa"/>
          </w:tcPr>
          <w:p w14:paraId="62F1A9A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2.2</w:t>
            </w:r>
          </w:p>
        </w:tc>
      </w:tr>
      <w:tr w:rsidR="00680886" w14:paraId="241726E5"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DBB57CE" w14:textId="77777777" w:rsidR="00680886" w:rsidRDefault="00000000" w:rsidP="000F538F">
            <w:pPr>
              <w:jc w:val="both"/>
            </w:pPr>
            <w:r>
              <w:rPr>
                <w:sz w:val="18"/>
              </w:rPr>
              <w:t>Parigi</w:t>
            </w:r>
          </w:p>
        </w:tc>
        <w:tc>
          <w:tcPr>
            <w:tcW w:w="1440" w:type="dxa"/>
          </w:tcPr>
          <w:p w14:paraId="27244AA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43.4%</w:t>
            </w:r>
          </w:p>
        </w:tc>
        <w:tc>
          <w:tcPr>
            <w:tcW w:w="1440" w:type="dxa"/>
          </w:tcPr>
          <w:p w14:paraId="3651F50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39.5%</w:t>
            </w:r>
          </w:p>
        </w:tc>
        <w:tc>
          <w:tcPr>
            <w:tcW w:w="1440" w:type="dxa"/>
          </w:tcPr>
          <w:p w14:paraId="013255D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-3.9pp</w:t>
            </w:r>
          </w:p>
        </w:tc>
        <w:tc>
          <w:tcPr>
            <w:tcW w:w="1440" w:type="dxa"/>
          </w:tcPr>
          <w:p w14:paraId="03136DA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w:t>
            </w:r>
          </w:p>
        </w:tc>
        <w:tc>
          <w:tcPr>
            <w:tcW w:w="1440" w:type="dxa"/>
          </w:tcPr>
          <w:p w14:paraId="1B6245A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w:t>
            </w:r>
          </w:p>
        </w:tc>
      </w:tr>
      <w:tr w:rsidR="00680886" w14:paraId="44F42B22"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73BD6C1" w14:textId="77777777" w:rsidR="00680886" w:rsidRDefault="00000000" w:rsidP="000F538F">
            <w:pPr>
              <w:jc w:val="both"/>
            </w:pPr>
            <w:r>
              <w:rPr>
                <w:sz w:val="18"/>
              </w:rPr>
              <w:t>SaoPaulo</w:t>
            </w:r>
          </w:p>
        </w:tc>
        <w:tc>
          <w:tcPr>
            <w:tcW w:w="1440" w:type="dxa"/>
          </w:tcPr>
          <w:p w14:paraId="3DAA64B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43.1%</w:t>
            </w:r>
          </w:p>
        </w:tc>
        <w:tc>
          <w:tcPr>
            <w:tcW w:w="1440" w:type="dxa"/>
          </w:tcPr>
          <w:p w14:paraId="4CE7BF2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37.5%</w:t>
            </w:r>
          </w:p>
        </w:tc>
        <w:tc>
          <w:tcPr>
            <w:tcW w:w="1440" w:type="dxa"/>
          </w:tcPr>
          <w:p w14:paraId="719E03F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-5.6pp</w:t>
            </w:r>
          </w:p>
        </w:tc>
        <w:tc>
          <w:tcPr>
            <w:tcW w:w="1440" w:type="dxa"/>
          </w:tcPr>
          <w:p w14:paraId="560A82F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c>
          <w:tcPr>
            <w:tcW w:w="1440" w:type="dxa"/>
          </w:tcPr>
          <w:p w14:paraId="6C4F9AD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2.7</w:t>
            </w:r>
          </w:p>
        </w:tc>
      </w:tr>
      <w:tr w:rsidR="00680886" w14:paraId="595BF57F"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6278919" w14:textId="77777777" w:rsidR="00680886" w:rsidRDefault="00000000" w:rsidP="000F538F">
            <w:pPr>
              <w:jc w:val="both"/>
            </w:pPr>
            <w:r>
              <w:rPr>
                <w:sz w:val="18"/>
              </w:rPr>
              <w:t>Chicago</w:t>
            </w:r>
          </w:p>
        </w:tc>
        <w:tc>
          <w:tcPr>
            <w:tcW w:w="1440" w:type="dxa"/>
          </w:tcPr>
          <w:p w14:paraId="15C3647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40.6%</w:t>
            </w:r>
          </w:p>
        </w:tc>
        <w:tc>
          <w:tcPr>
            <w:tcW w:w="1440" w:type="dxa"/>
          </w:tcPr>
          <w:p w14:paraId="03F10D2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34.7%</w:t>
            </w:r>
          </w:p>
        </w:tc>
        <w:tc>
          <w:tcPr>
            <w:tcW w:w="1440" w:type="dxa"/>
          </w:tcPr>
          <w:p w14:paraId="519283A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-5.9pp</w:t>
            </w:r>
          </w:p>
        </w:tc>
        <w:tc>
          <w:tcPr>
            <w:tcW w:w="1440" w:type="dxa"/>
          </w:tcPr>
          <w:p w14:paraId="7CD1B2D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w:t>
            </w:r>
          </w:p>
        </w:tc>
        <w:tc>
          <w:tcPr>
            <w:tcW w:w="1440" w:type="dxa"/>
          </w:tcPr>
          <w:p w14:paraId="13C7217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2.9</w:t>
            </w:r>
          </w:p>
        </w:tc>
      </w:tr>
      <w:tr w:rsidR="00680886" w14:paraId="29D73B6A"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7E60179" w14:textId="77777777" w:rsidR="00680886" w:rsidRDefault="00000000" w:rsidP="000F538F">
            <w:pPr>
              <w:jc w:val="both"/>
            </w:pPr>
            <w:r>
              <w:rPr>
                <w:sz w:val="18"/>
              </w:rPr>
              <w:t>Toronto</w:t>
            </w:r>
          </w:p>
        </w:tc>
        <w:tc>
          <w:tcPr>
            <w:tcW w:w="1440" w:type="dxa"/>
          </w:tcPr>
          <w:p w14:paraId="0DD34DD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38.7%</w:t>
            </w:r>
          </w:p>
        </w:tc>
        <w:tc>
          <w:tcPr>
            <w:tcW w:w="1440" w:type="dxa"/>
          </w:tcPr>
          <w:p w14:paraId="7E5EAEA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33.3%</w:t>
            </w:r>
          </w:p>
        </w:tc>
        <w:tc>
          <w:tcPr>
            <w:tcW w:w="1440" w:type="dxa"/>
          </w:tcPr>
          <w:p w14:paraId="115F7D0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-5.4pp</w:t>
            </w:r>
          </w:p>
        </w:tc>
        <w:tc>
          <w:tcPr>
            <w:tcW w:w="1440" w:type="dxa"/>
          </w:tcPr>
          <w:p w14:paraId="174B9A0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w:t>
            </w:r>
          </w:p>
        </w:tc>
        <w:tc>
          <w:tcPr>
            <w:tcW w:w="1440" w:type="dxa"/>
          </w:tcPr>
          <w:p w14:paraId="4A61ED3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2.9</w:t>
            </w:r>
          </w:p>
        </w:tc>
      </w:tr>
      <w:tr w:rsidR="00680886" w14:paraId="2F08F971"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10F2DD2" w14:textId="77777777" w:rsidR="00680886" w:rsidRDefault="00000000" w:rsidP="000F538F">
            <w:pPr>
              <w:jc w:val="both"/>
            </w:pPr>
            <w:r>
              <w:rPr>
                <w:sz w:val="18"/>
              </w:rPr>
              <w:t>New York</w:t>
            </w:r>
          </w:p>
        </w:tc>
        <w:tc>
          <w:tcPr>
            <w:tcW w:w="1440" w:type="dxa"/>
          </w:tcPr>
          <w:p w14:paraId="7E5DA2B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37.9%</w:t>
            </w:r>
          </w:p>
        </w:tc>
        <w:tc>
          <w:tcPr>
            <w:tcW w:w="1440" w:type="dxa"/>
          </w:tcPr>
          <w:p w14:paraId="6938F12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34.4%</w:t>
            </w:r>
          </w:p>
        </w:tc>
        <w:tc>
          <w:tcPr>
            <w:tcW w:w="1440" w:type="dxa"/>
          </w:tcPr>
          <w:p w14:paraId="4887F32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-3.5pp</w:t>
            </w:r>
          </w:p>
        </w:tc>
        <w:tc>
          <w:tcPr>
            <w:tcW w:w="1440" w:type="dxa"/>
          </w:tcPr>
          <w:p w14:paraId="2289044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2.5</w:t>
            </w:r>
          </w:p>
        </w:tc>
        <w:tc>
          <w:tcPr>
            <w:tcW w:w="1440" w:type="dxa"/>
          </w:tcPr>
          <w:p w14:paraId="7D75E61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w:t>
            </w:r>
          </w:p>
        </w:tc>
      </w:tr>
      <w:tr w:rsidR="00680886" w14:paraId="508B0E50"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6562BE9" w14:textId="77777777" w:rsidR="00680886" w:rsidRDefault="00000000" w:rsidP="000F538F">
            <w:pPr>
              <w:jc w:val="both"/>
            </w:pPr>
            <w:r>
              <w:rPr>
                <w:sz w:val="18"/>
              </w:rPr>
              <w:lastRenderedPageBreak/>
              <w:t>Monaco</w:t>
            </w:r>
          </w:p>
        </w:tc>
        <w:tc>
          <w:tcPr>
            <w:tcW w:w="1440" w:type="dxa"/>
          </w:tcPr>
          <w:p w14:paraId="32DF448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36.9%</w:t>
            </w:r>
          </w:p>
        </w:tc>
        <w:tc>
          <w:tcPr>
            <w:tcW w:w="1440" w:type="dxa"/>
          </w:tcPr>
          <w:p w14:paraId="3A55332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31.1%</w:t>
            </w:r>
          </w:p>
        </w:tc>
        <w:tc>
          <w:tcPr>
            <w:tcW w:w="1440" w:type="dxa"/>
          </w:tcPr>
          <w:p w14:paraId="7197606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-5.8pp</w:t>
            </w:r>
          </w:p>
        </w:tc>
        <w:tc>
          <w:tcPr>
            <w:tcW w:w="1440" w:type="dxa"/>
          </w:tcPr>
          <w:p w14:paraId="5759A94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2.6</w:t>
            </w:r>
          </w:p>
        </w:tc>
        <w:tc>
          <w:tcPr>
            <w:tcW w:w="1440" w:type="dxa"/>
          </w:tcPr>
          <w:p w14:paraId="25BFF79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2.8</w:t>
            </w:r>
          </w:p>
        </w:tc>
      </w:tr>
      <w:tr w:rsidR="00680886" w14:paraId="156281F4"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B0E975" w14:textId="77777777" w:rsidR="00680886" w:rsidRDefault="00000000" w:rsidP="000F538F">
            <w:pPr>
              <w:jc w:val="both"/>
            </w:pPr>
            <w:r>
              <w:rPr>
                <w:sz w:val="18"/>
              </w:rPr>
              <w:t>Seattle</w:t>
            </w:r>
          </w:p>
        </w:tc>
        <w:tc>
          <w:tcPr>
            <w:tcW w:w="1440" w:type="dxa"/>
          </w:tcPr>
          <w:p w14:paraId="7AF8F18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36.3%</w:t>
            </w:r>
          </w:p>
        </w:tc>
        <w:tc>
          <w:tcPr>
            <w:tcW w:w="1440" w:type="dxa"/>
          </w:tcPr>
          <w:p w14:paraId="3B57124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34.2%</w:t>
            </w:r>
          </w:p>
        </w:tc>
        <w:tc>
          <w:tcPr>
            <w:tcW w:w="1440" w:type="dxa"/>
          </w:tcPr>
          <w:p w14:paraId="166501C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-2.1pp</w:t>
            </w:r>
          </w:p>
        </w:tc>
        <w:tc>
          <w:tcPr>
            <w:tcW w:w="1440" w:type="dxa"/>
          </w:tcPr>
          <w:p w14:paraId="3C026D9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1440" w:type="dxa"/>
          </w:tcPr>
          <w:p w14:paraId="4433E19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w:t>
            </w:r>
          </w:p>
        </w:tc>
      </w:tr>
      <w:tr w:rsidR="00680886" w14:paraId="5894E004"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20192C" w14:textId="77777777" w:rsidR="00680886" w:rsidRDefault="00000000" w:rsidP="000F538F">
            <w:pPr>
              <w:jc w:val="both"/>
            </w:pPr>
            <w:r>
              <w:rPr>
                <w:sz w:val="18"/>
              </w:rPr>
              <w:t>Wellington</w:t>
            </w:r>
          </w:p>
        </w:tc>
        <w:tc>
          <w:tcPr>
            <w:tcW w:w="1440" w:type="dxa"/>
          </w:tcPr>
          <w:p w14:paraId="0D729B4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36.2%</w:t>
            </w:r>
          </w:p>
        </w:tc>
        <w:tc>
          <w:tcPr>
            <w:tcW w:w="1440" w:type="dxa"/>
          </w:tcPr>
          <w:p w14:paraId="00BBDB0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36.3%</w:t>
            </w:r>
          </w:p>
        </w:tc>
        <w:tc>
          <w:tcPr>
            <w:tcW w:w="1440" w:type="dxa"/>
          </w:tcPr>
          <w:p w14:paraId="41CE1BB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+0.1pp</w:t>
            </w:r>
          </w:p>
        </w:tc>
        <w:tc>
          <w:tcPr>
            <w:tcW w:w="1440" w:type="dxa"/>
          </w:tcPr>
          <w:p w14:paraId="1B093D1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c>
          <w:tcPr>
            <w:tcW w:w="1440" w:type="dxa"/>
          </w:tcPr>
          <w:p w14:paraId="4C78FD2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r>
      <w:tr w:rsidR="00680886" w14:paraId="585BA0BF"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262D64A" w14:textId="77777777" w:rsidR="00680886" w:rsidRDefault="00000000" w:rsidP="000F538F">
            <w:pPr>
              <w:jc w:val="both"/>
            </w:pPr>
            <w:r>
              <w:rPr>
                <w:sz w:val="18"/>
              </w:rPr>
              <w:t>Tokyo</w:t>
            </w:r>
          </w:p>
        </w:tc>
        <w:tc>
          <w:tcPr>
            <w:tcW w:w="1440" w:type="dxa"/>
          </w:tcPr>
          <w:p w14:paraId="04C3B0C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35.2%</w:t>
            </w:r>
          </w:p>
        </w:tc>
        <w:tc>
          <w:tcPr>
            <w:tcW w:w="1440" w:type="dxa"/>
          </w:tcPr>
          <w:p w14:paraId="62605D6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33.8%</w:t>
            </w:r>
          </w:p>
        </w:tc>
        <w:tc>
          <w:tcPr>
            <w:tcW w:w="1440" w:type="dxa"/>
          </w:tcPr>
          <w:p w14:paraId="25EB7C2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-1.4pp</w:t>
            </w:r>
          </w:p>
        </w:tc>
        <w:tc>
          <w:tcPr>
            <w:tcW w:w="1440" w:type="dxa"/>
          </w:tcPr>
          <w:p w14:paraId="5607A2B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w:t>
            </w:r>
          </w:p>
        </w:tc>
        <w:tc>
          <w:tcPr>
            <w:tcW w:w="1440" w:type="dxa"/>
          </w:tcPr>
          <w:p w14:paraId="7DF919B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2.6</w:t>
            </w:r>
          </w:p>
        </w:tc>
      </w:tr>
      <w:tr w:rsidR="00680886" w14:paraId="494EC6C2"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32AC8F" w14:textId="77777777" w:rsidR="00680886" w:rsidRDefault="00000000" w:rsidP="000F538F">
            <w:pPr>
              <w:jc w:val="both"/>
            </w:pPr>
            <w:r>
              <w:rPr>
                <w:sz w:val="18"/>
              </w:rPr>
              <w:t>BuenosAires</w:t>
            </w:r>
          </w:p>
        </w:tc>
        <w:tc>
          <w:tcPr>
            <w:tcW w:w="1440" w:type="dxa"/>
          </w:tcPr>
          <w:p w14:paraId="0912B66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34.7%</w:t>
            </w:r>
          </w:p>
        </w:tc>
        <w:tc>
          <w:tcPr>
            <w:tcW w:w="1440" w:type="dxa"/>
          </w:tcPr>
          <w:p w14:paraId="2DEB653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30.6%</w:t>
            </w:r>
          </w:p>
        </w:tc>
        <w:tc>
          <w:tcPr>
            <w:tcW w:w="1440" w:type="dxa"/>
          </w:tcPr>
          <w:p w14:paraId="3A965E0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-4.1pp</w:t>
            </w:r>
          </w:p>
        </w:tc>
        <w:tc>
          <w:tcPr>
            <w:tcW w:w="1440" w:type="dxa"/>
          </w:tcPr>
          <w:p w14:paraId="35A2CA4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2.7</w:t>
            </w:r>
          </w:p>
        </w:tc>
        <w:tc>
          <w:tcPr>
            <w:tcW w:w="1440" w:type="dxa"/>
          </w:tcPr>
          <w:p w14:paraId="4135D59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3.0</w:t>
            </w:r>
          </w:p>
        </w:tc>
      </w:tr>
      <w:tr w:rsidR="00680886" w14:paraId="31996496"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E2BEB52" w14:textId="77777777" w:rsidR="00680886" w:rsidRDefault="00000000" w:rsidP="000F538F">
            <w:pPr>
              <w:jc w:val="both"/>
            </w:pPr>
            <w:r>
              <w:rPr>
                <w:sz w:val="18"/>
              </w:rPr>
              <w:t>Dallas</w:t>
            </w:r>
          </w:p>
        </w:tc>
        <w:tc>
          <w:tcPr>
            <w:tcW w:w="1440" w:type="dxa"/>
          </w:tcPr>
          <w:p w14:paraId="25EFA9B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33.6%</w:t>
            </w:r>
          </w:p>
        </w:tc>
        <w:tc>
          <w:tcPr>
            <w:tcW w:w="1440" w:type="dxa"/>
          </w:tcPr>
          <w:p w14:paraId="764FA8B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27.9%</w:t>
            </w:r>
          </w:p>
        </w:tc>
        <w:tc>
          <w:tcPr>
            <w:tcW w:w="1440" w:type="dxa"/>
          </w:tcPr>
          <w:p w14:paraId="6908C51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-5.7pp</w:t>
            </w:r>
          </w:p>
        </w:tc>
        <w:tc>
          <w:tcPr>
            <w:tcW w:w="1440" w:type="dxa"/>
          </w:tcPr>
          <w:p w14:paraId="107D847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1440" w:type="dxa"/>
          </w:tcPr>
          <w:p w14:paraId="3A5031F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w:t>
            </w:r>
          </w:p>
        </w:tc>
      </w:tr>
      <w:tr w:rsidR="00680886" w14:paraId="656E4FC9"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B4AD80" w14:textId="77777777" w:rsidR="00680886" w:rsidRDefault="00000000" w:rsidP="000F538F">
            <w:pPr>
              <w:jc w:val="both"/>
            </w:pPr>
            <w:r>
              <w:rPr>
                <w:sz w:val="18"/>
              </w:rPr>
              <w:t>Atlanta</w:t>
            </w:r>
          </w:p>
        </w:tc>
        <w:tc>
          <w:tcPr>
            <w:tcW w:w="1440" w:type="dxa"/>
          </w:tcPr>
          <w:p w14:paraId="0270EDA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32.2%</w:t>
            </w:r>
          </w:p>
        </w:tc>
        <w:tc>
          <w:tcPr>
            <w:tcW w:w="1440" w:type="dxa"/>
          </w:tcPr>
          <w:p w14:paraId="4159031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29.5%</w:t>
            </w:r>
          </w:p>
        </w:tc>
        <w:tc>
          <w:tcPr>
            <w:tcW w:w="1440" w:type="dxa"/>
          </w:tcPr>
          <w:p w14:paraId="0ED78B4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-2.7pp</w:t>
            </w:r>
          </w:p>
        </w:tc>
        <w:tc>
          <w:tcPr>
            <w:tcW w:w="1440" w:type="dxa"/>
          </w:tcPr>
          <w:p w14:paraId="7E06128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2.8</w:t>
            </w:r>
          </w:p>
        </w:tc>
        <w:tc>
          <w:tcPr>
            <w:tcW w:w="1440" w:type="dxa"/>
          </w:tcPr>
          <w:p w14:paraId="4A02B88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3.1</w:t>
            </w:r>
          </w:p>
        </w:tc>
      </w:tr>
      <w:tr w:rsidR="00680886" w14:paraId="43E1FC71"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3F7C110" w14:textId="77777777" w:rsidR="00680886" w:rsidRDefault="00000000" w:rsidP="000F538F">
            <w:pPr>
              <w:jc w:val="both"/>
            </w:pPr>
            <w:r>
              <w:rPr>
                <w:sz w:val="18"/>
              </w:rPr>
              <w:t>Shanghai</w:t>
            </w:r>
          </w:p>
        </w:tc>
        <w:tc>
          <w:tcPr>
            <w:tcW w:w="1440" w:type="dxa"/>
          </w:tcPr>
          <w:p w14:paraId="62B663F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27.6%</w:t>
            </w:r>
          </w:p>
        </w:tc>
        <w:tc>
          <w:tcPr>
            <w:tcW w:w="1440" w:type="dxa"/>
          </w:tcPr>
          <w:p w14:paraId="0A26F7A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25.5%</w:t>
            </w:r>
          </w:p>
        </w:tc>
        <w:tc>
          <w:tcPr>
            <w:tcW w:w="1440" w:type="dxa"/>
          </w:tcPr>
          <w:p w14:paraId="13F8204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-2.1pp</w:t>
            </w:r>
          </w:p>
        </w:tc>
        <w:tc>
          <w:tcPr>
            <w:tcW w:w="1440" w:type="dxa"/>
          </w:tcPr>
          <w:p w14:paraId="30FB36B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1440" w:type="dxa"/>
          </w:tcPr>
          <w:p w14:paraId="306F963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3.1</w:t>
            </w:r>
          </w:p>
        </w:tc>
      </w:tr>
      <w:tr w:rsidR="00680886" w14:paraId="306A900B"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F9E53B1" w14:textId="77777777" w:rsidR="00680886" w:rsidRDefault="00000000" w:rsidP="000F538F">
            <w:pPr>
              <w:jc w:val="both"/>
            </w:pPr>
            <w:r>
              <w:rPr>
                <w:sz w:val="18"/>
              </w:rPr>
              <w:t>Lucknow</w:t>
            </w:r>
          </w:p>
        </w:tc>
        <w:tc>
          <w:tcPr>
            <w:tcW w:w="1440" w:type="dxa"/>
          </w:tcPr>
          <w:p w14:paraId="07FD829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25.9%</w:t>
            </w:r>
          </w:p>
        </w:tc>
        <w:tc>
          <w:tcPr>
            <w:tcW w:w="1440" w:type="dxa"/>
          </w:tcPr>
          <w:p w14:paraId="2386E9A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24.2%</w:t>
            </w:r>
          </w:p>
        </w:tc>
        <w:tc>
          <w:tcPr>
            <w:tcW w:w="1440" w:type="dxa"/>
          </w:tcPr>
          <w:p w14:paraId="09BE00D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-1.7pp</w:t>
            </w:r>
          </w:p>
        </w:tc>
        <w:tc>
          <w:tcPr>
            <w:tcW w:w="1440" w:type="dxa"/>
          </w:tcPr>
          <w:p w14:paraId="5931E2E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4.2</w:t>
            </w:r>
          </w:p>
        </w:tc>
        <w:tc>
          <w:tcPr>
            <w:tcW w:w="1440" w:type="dxa"/>
          </w:tcPr>
          <w:p w14:paraId="69DBCD9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4.6</w:t>
            </w:r>
          </w:p>
        </w:tc>
      </w:tr>
      <w:tr w:rsidR="00680886" w14:paraId="2BFDE3AE"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24B158" w14:textId="77777777" w:rsidR="00680886" w:rsidRDefault="00000000" w:rsidP="000F538F">
            <w:pPr>
              <w:jc w:val="both"/>
            </w:pPr>
            <w:r>
              <w:rPr>
                <w:sz w:val="18"/>
              </w:rPr>
              <w:t>Seoul</w:t>
            </w:r>
          </w:p>
        </w:tc>
        <w:tc>
          <w:tcPr>
            <w:tcW w:w="1440" w:type="dxa"/>
          </w:tcPr>
          <w:p w14:paraId="31B42B0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17.1%</w:t>
            </w:r>
          </w:p>
        </w:tc>
        <w:tc>
          <w:tcPr>
            <w:tcW w:w="1440" w:type="dxa"/>
          </w:tcPr>
          <w:p w14:paraId="67E4606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w:t>
            </w:r>
          </w:p>
        </w:tc>
        <w:tc>
          <w:tcPr>
            <w:tcW w:w="1440" w:type="dxa"/>
          </w:tcPr>
          <w:p w14:paraId="3F530F4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-1.4pp</w:t>
            </w:r>
          </w:p>
        </w:tc>
        <w:tc>
          <w:tcPr>
            <w:tcW w:w="1440" w:type="dxa"/>
          </w:tcPr>
          <w:p w14:paraId="707D278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5.9</w:t>
            </w:r>
          </w:p>
        </w:tc>
        <w:tc>
          <w:tcPr>
            <w:tcW w:w="1440" w:type="dxa"/>
          </w:tcPr>
          <w:p w14:paraId="0C6223A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6.0</w:t>
            </w:r>
          </w:p>
        </w:tc>
      </w:tr>
    </w:tbl>
    <w:p w14:paraId="46145E48" w14:textId="77777777" w:rsidR="00680886" w:rsidRDefault="00680886" w:rsidP="000F538F">
      <w:pPr>
        <w:jc w:val="both"/>
      </w:pPr>
    </w:p>
    <w:p w14:paraId="1671C25B" w14:textId="77777777" w:rsidR="00680886" w:rsidRDefault="00000000" w:rsidP="000F538F">
      <w:pPr>
        <w:pStyle w:val="Heading1"/>
        <w:jc w:val="both"/>
      </w:pPr>
      <w:r>
        <w:t>6. Diagnosi: Bias Sistematico vs Errore Casuale</w:t>
      </w:r>
    </w:p>
    <w:p w14:paraId="2539DA80" w14:textId="77777777" w:rsidR="00680886" w:rsidRDefault="00000000" w:rsidP="000F538F">
      <w:pPr>
        <w:jc w:val="both"/>
      </w:pPr>
      <w:r>
        <w:t>Per capire se l'errore previsionale e correggibile, e fondamentale distinguere tra:</w:t>
      </w:r>
    </w:p>
    <w:p w14:paraId="3780383E" w14:textId="77777777" w:rsidR="00680886" w:rsidRDefault="00000000" w:rsidP="000F538F">
      <w:pPr>
        <w:pStyle w:val="ListBullet"/>
        <w:jc w:val="both"/>
      </w:pPr>
      <w:r>
        <w:rPr>
          <w:b/>
        </w:rPr>
        <w:t>Bias sistematico</w:t>
      </w:r>
      <w:r>
        <w:t>: la previsione sbaglia sempre nella stessa direzione (es. sempre troppo bassa). Si corregge con un semplice offset additivo.</w:t>
      </w:r>
    </w:p>
    <w:p w14:paraId="4CFA70E6" w14:textId="77777777" w:rsidR="00680886" w:rsidRDefault="00000000" w:rsidP="000F538F">
      <w:pPr>
        <w:pStyle w:val="ListBullet"/>
        <w:jc w:val="both"/>
      </w:pPr>
      <w:r>
        <w:rPr>
          <w:b/>
        </w:rPr>
        <w:t>Errore casuale</w:t>
      </w:r>
      <w:r>
        <w:t>: la previsione sbaglia a volte in eccesso, a volte in difetto. Richiede un approccio ensemble (media di piu modelli) per ridurre la varianza.</w:t>
      </w:r>
    </w:p>
    <w:p w14:paraId="3ECA013F" w14:textId="77777777" w:rsidR="00680886" w:rsidRDefault="00000000" w:rsidP="000F538F">
      <w:pPr>
        <w:jc w:val="both"/>
      </w:pPr>
      <w:r>
        <w:t>L'indicatore chiave e il rapporto |Bias| / MAE: piu e alto, piu l'errore e sistematico e correggibile con un offset.</w:t>
      </w:r>
    </w:p>
    <w:p w14:paraId="669E919F" w14:textId="77777777" w:rsidR="00680886" w:rsidRDefault="00000000" w:rsidP="000F538F">
      <w:pPr>
        <w:pStyle w:val="Heading2"/>
        <w:jc w:val="both"/>
      </w:pPr>
      <w:r>
        <w:t>Previsione a 1 giorno (PrevDay1)</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80886" w14:paraId="26EF7BFE" w14:textId="77777777" w:rsidTr="00680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456264" w14:textId="77777777" w:rsidR="00680886" w:rsidRDefault="00000000" w:rsidP="000F538F">
            <w:pPr>
              <w:jc w:val="both"/>
            </w:pPr>
            <w:r>
              <w:rPr>
                <w:sz w:val="18"/>
              </w:rPr>
              <w:t>Citta</w:t>
            </w:r>
          </w:p>
        </w:tc>
        <w:tc>
          <w:tcPr>
            <w:tcW w:w="1728" w:type="dxa"/>
          </w:tcPr>
          <w:p w14:paraId="3CDC8A2B"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 F</w:t>
            </w:r>
          </w:p>
        </w:tc>
        <w:tc>
          <w:tcPr>
            <w:tcW w:w="1728" w:type="dxa"/>
          </w:tcPr>
          <w:p w14:paraId="73AD6690"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F</w:t>
            </w:r>
          </w:p>
        </w:tc>
        <w:tc>
          <w:tcPr>
            <w:tcW w:w="1728" w:type="dxa"/>
          </w:tcPr>
          <w:p w14:paraId="5E44A56F"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|Bias|/MAE</w:t>
            </w:r>
          </w:p>
        </w:tc>
        <w:tc>
          <w:tcPr>
            <w:tcW w:w="1728" w:type="dxa"/>
          </w:tcPr>
          <w:p w14:paraId="0A8B8EBC"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Diagnosi</w:t>
            </w:r>
          </w:p>
        </w:tc>
      </w:tr>
      <w:tr w:rsidR="00680886" w14:paraId="687EB566"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C7493DE" w14:textId="77777777" w:rsidR="00680886" w:rsidRDefault="00000000" w:rsidP="000F538F">
            <w:pPr>
              <w:jc w:val="both"/>
            </w:pPr>
            <w:r>
              <w:rPr>
                <w:sz w:val="18"/>
              </w:rPr>
              <w:t>Seoul</w:t>
            </w:r>
          </w:p>
        </w:tc>
        <w:tc>
          <w:tcPr>
            <w:tcW w:w="1728" w:type="dxa"/>
          </w:tcPr>
          <w:p w14:paraId="2F59884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-4.9</w:t>
            </w:r>
          </w:p>
        </w:tc>
        <w:tc>
          <w:tcPr>
            <w:tcW w:w="1728" w:type="dxa"/>
          </w:tcPr>
          <w:p w14:paraId="18CD394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5.9</w:t>
            </w:r>
          </w:p>
        </w:tc>
        <w:tc>
          <w:tcPr>
            <w:tcW w:w="1728" w:type="dxa"/>
          </w:tcPr>
          <w:p w14:paraId="141BF2F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83%</w:t>
            </w:r>
          </w:p>
        </w:tc>
        <w:tc>
          <w:tcPr>
            <w:tcW w:w="1728" w:type="dxa"/>
          </w:tcPr>
          <w:p w14:paraId="0F45168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OFFSET</w:t>
            </w:r>
          </w:p>
        </w:tc>
      </w:tr>
      <w:tr w:rsidR="00680886" w14:paraId="09B48F56"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020144" w14:textId="77777777" w:rsidR="00680886" w:rsidRDefault="00000000" w:rsidP="000F538F">
            <w:pPr>
              <w:jc w:val="both"/>
            </w:pPr>
            <w:r>
              <w:rPr>
                <w:sz w:val="18"/>
              </w:rPr>
              <w:t>Shanghai</w:t>
            </w:r>
          </w:p>
        </w:tc>
        <w:tc>
          <w:tcPr>
            <w:tcW w:w="1728" w:type="dxa"/>
          </w:tcPr>
          <w:p w14:paraId="47F7672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-2.2</w:t>
            </w:r>
          </w:p>
        </w:tc>
        <w:tc>
          <w:tcPr>
            <w:tcW w:w="1728" w:type="dxa"/>
          </w:tcPr>
          <w:p w14:paraId="793DB1D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1728" w:type="dxa"/>
          </w:tcPr>
          <w:p w14:paraId="4EDB668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79%</w:t>
            </w:r>
          </w:p>
        </w:tc>
        <w:tc>
          <w:tcPr>
            <w:tcW w:w="1728" w:type="dxa"/>
          </w:tcPr>
          <w:p w14:paraId="51FA484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OFFSET</w:t>
            </w:r>
          </w:p>
        </w:tc>
      </w:tr>
      <w:tr w:rsidR="00680886" w14:paraId="4BECF6D1"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EB9627" w14:textId="77777777" w:rsidR="00680886" w:rsidRDefault="00000000" w:rsidP="000F538F">
            <w:pPr>
              <w:jc w:val="both"/>
            </w:pPr>
            <w:r>
              <w:rPr>
                <w:sz w:val="18"/>
              </w:rPr>
              <w:t>Lucknow</w:t>
            </w:r>
          </w:p>
        </w:tc>
        <w:tc>
          <w:tcPr>
            <w:tcW w:w="1728" w:type="dxa"/>
          </w:tcPr>
          <w:p w14:paraId="5EEC540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+3.1</w:t>
            </w:r>
          </w:p>
        </w:tc>
        <w:tc>
          <w:tcPr>
            <w:tcW w:w="1728" w:type="dxa"/>
          </w:tcPr>
          <w:p w14:paraId="2B61303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4.2</w:t>
            </w:r>
          </w:p>
        </w:tc>
        <w:tc>
          <w:tcPr>
            <w:tcW w:w="1728" w:type="dxa"/>
          </w:tcPr>
          <w:p w14:paraId="4A82ADD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74%</w:t>
            </w:r>
          </w:p>
        </w:tc>
        <w:tc>
          <w:tcPr>
            <w:tcW w:w="1728" w:type="dxa"/>
          </w:tcPr>
          <w:p w14:paraId="12546D2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OFFSET</w:t>
            </w:r>
          </w:p>
        </w:tc>
      </w:tr>
      <w:tr w:rsidR="00680886" w14:paraId="13BF1D9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C594DA" w14:textId="77777777" w:rsidR="00680886" w:rsidRDefault="00000000" w:rsidP="000F538F">
            <w:pPr>
              <w:jc w:val="both"/>
            </w:pPr>
            <w:r>
              <w:rPr>
                <w:sz w:val="18"/>
              </w:rPr>
              <w:t>Wellington</w:t>
            </w:r>
          </w:p>
        </w:tc>
        <w:tc>
          <w:tcPr>
            <w:tcW w:w="1728" w:type="dxa"/>
          </w:tcPr>
          <w:p w14:paraId="22EC62B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c>
          <w:tcPr>
            <w:tcW w:w="1728" w:type="dxa"/>
          </w:tcPr>
          <w:p w14:paraId="6194A39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w:t>
            </w:r>
          </w:p>
        </w:tc>
        <w:tc>
          <w:tcPr>
            <w:tcW w:w="1728" w:type="dxa"/>
          </w:tcPr>
          <w:p w14:paraId="1E546A7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71%</w:t>
            </w:r>
          </w:p>
        </w:tc>
        <w:tc>
          <w:tcPr>
            <w:tcW w:w="1728" w:type="dxa"/>
          </w:tcPr>
          <w:p w14:paraId="2784265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OFFSET</w:t>
            </w:r>
          </w:p>
        </w:tc>
      </w:tr>
      <w:tr w:rsidR="00680886" w14:paraId="4B050BA2"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DFD33F" w14:textId="77777777" w:rsidR="00680886" w:rsidRDefault="00000000" w:rsidP="000F538F">
            <w:pPr>
              <w:jc w:val="both"/>
            </w:pPr>
            <w:r>
              <w:rPr>
                <w:sz w:val="18"/>
              </w:rPr>
              <w:t>Tokyo</w:t>
            </w:r>
          </w:p>
        </w:tc>
        <w:tc>
          <w:tcPr>
            <w:tcW w:w="1728" w:type="dxa"/>
          </w:tcPr>
          <w:p w14:paraId="16B7EF1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-1.5</w:t>
            </w:r>
          </w:p>
        </w:tc>
        <w:tc>
          <w:tcPr>
            <w:tcW w:w="1728" w:type="dxa"/>
          </w:tcPr>
          <w:p w14:paraId="295CA2C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2.4</w:t>
            </w:r>
          </w:p>
        </w:tc>
        <w:tc>
          <w:tcPr>
            <w:tcW w:w="1728" w:type="dxa"/>
          </w:tcPr>
          <w:p w14:paraId="61DD2FB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61%</w:t>
            </w:r>
          </w:p>
        </w:tc>
        <w:tc>
          <w:tcPr>
            <w:tcW w:w="1728" w:type="dxa"/>
          </w:tcPr>
          <w:p w14:paraId="7D7D4D2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MISTO</w:t>
            </w:r>
          </w:p>
        </w:tc>
      </w:tr>
      <w:tr w:rsidR="00680886" w14:paraId="68F3D2E9"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9C307A" w14:textId="77777777" w:rsidR="00680886" w:rsidRDefault="00000000" w:rsidP="000F538F">
            <w:pPr>
              <w:jc w:val="both"/>
            </w:pPr>
            <w:r>
              <w:rPr>
                <w:sz w:val="18"/>
              </w:rPr>
              <w:t>Monaco</w:t>
            </w:r>
          </w:p>
        </w:tc>
        <w:tc>
          <w:tcPr>
            <w:tcW w:w="1728" w:type="dxa"/>
          </w:tcPr>
          <w:p w14:paraId="51FC7E0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-1.3</w:t>
            </w:r>
          </w:p>
        </w:tc>
        <w:tc>
          <w:tcPr>
            <w:tcW w:w="1728" w:type="dxa"/>
          </w:tcPr>
          <w:p w14:paraId="5E7AC35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2.6</w:t>
            </w:r>
          </w:p>
        </w:tc>
        <w:tc>
          <w:tcPr>
            <w:tcW w:w="1728" w:type="dxa"/>
          </w:tcPr>
          <w:p w14:paraId="26A54F7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51%</w:t>
            </w:r>
          </w:p>
        </w:tc>
        <w:tc>
          <w:tcPr>
            <w:tcW w:w="1728" w:type="dxa"/>
          </w:tcPr>
          <w:p w14:paraId="2EE6D7D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MISTO</w:t>
            </w:r>
          </w:p>
        </w:tc>
      </w:tr>
      <w:tr w:rsidR="00680886" w14:paraId="225BA201"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EF1320" w14:textId="77777777" w:rsidR="00680886" w:rsidRDefault="00000000" w:rsidP="000F538F">
            <w:pPr>
              <w:jc w:val="both"/>
            </w:pPr>
            <w:r>
              <w:rPr>
                <w:sz w:val="18"/>
              </w:rPr>
              <w:t>Ankara</w:t>
            </w:r>
          </w:p>
        </w:tc>
        <w:tc>
          <w:tcPr>
            <w:tcW w:w="1728" w:type="dxa"/>
          </w:tcPr>
          <w:p w14:paraId="2ABDB4B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-1.0</w:t>
            </w:r>
          </w:p>
        </w:tc>
        <w:tc>
          <w:tcPr>
            <w:tcW w:w="1728" w:type="dxa"/>
          </w:tcPr>
          <w:p w14:paraId="4ACA1D7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2.0</w:t>
            </w:r>
          </w:p>
        </w:tc>
        <w:tc>
          <w:tcPr>
            <w:tcW w:w="1728" w:type="dxa"/>
          </w:tcPr>
          <w:p w14:paraId="46D8D09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50%</w:t>
            </w:r>
          </w:p>
        </w:tc>
        <w:tc>
          <w:tcPr>
            <w:tcW w:w="1728" w:type="dxa"/>
          </w:tcPr>
          <w:p w14:paraId="06C72ED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MISTO</w:t>
            </w:r>
          </w:p>
        </w:tc>
      </w:tr>
      <w:tr w:rsidR="00680886" w14:paraId="031490F2"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62BBEF" w14:textId="77777777" w:rsidR="00680886" w:rsidRDefault="00000000" w:rsidP="000F538F">
            <w:pPr>
              <w:jc w:val="both"/>
            </w:pPr>
            <w:r>
              <w:rPr>
                <w:sz w:val="18"/>
              </w:rPr>
              <w:t>Singapore</w:t>
            </w:r>
          </w:p>
        </w:tc>
        <w:tc>
          <w:tcPr>
            <w:tcW w:w="1728" w:type="dxa"/>
          </w:tcPr>
          <w:p w14:paraId="56D082C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-0.7</w:t>
            </w:r>
          </w:p>
        </w:tc>
        <w:tc>
          <w:tcPr>
            <w:tcW w:w="1728" w:type="dxa"/>
          </w:tcPr>
          <w:p w14:paraId="183727E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1.9</w:t>
            </w:r>
          </w:p>
        </w:tc>
        <w:tc>
          <w:tcPr>
            <w:tcW w:w="1728" w:type="dxa"/>
          </w:tcPr>
          <w:p w14:paraId="17018CB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38%</w:t>
            </w:r>
          </w:p>
        </w:tc>
        <w:tc>
          <w:tcPr>
            <w:tcW w:w="1728" w:type="dxa"/>
          </w:tcPr>
          <w:p w14:paraId="317F7E1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7D58B2CE"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0958EC" w14:textId="77777777" w:rsidR="00680886" w:rsidRDefault="00000000" w:rsidP="000F538F">
            <w:pPr>
              <w:jc w:val="both"/>
            </w:pPr>
            <w:r>
              <w:rPr>
                <w:sz w:val="18"/>
              </w:rPr>
              <w:t>Parigi</w:t>
            </w:r>
          </w:p>
        </w:tc>
        <w:tc>
          <w:tcPr>
            <w:tcW w:w="1728" w:type="dxa"/>
          </w:tcPr>
          <w:p w14:paraId="4CA53AB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-0.7</w:t>
            </w:r>
          </w:p>
        </w:tc>
        <w:tc>
          <w:tcPr>
            <w:tcW w:w="1728" w:type="dxa"/>
          </w:tcPr>
          <w:p w14:paraId="79CB4FC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2.1</w:t>
            </w:r>
          </w:p>
        </w:tc>
        <w:tc>
          <w:tcPr>
            <w:tcW w:w="1728" w:type="dxa"/>
          </w:tcPr>
          <w:p w14:paraId="07C1884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36%</w:t>
            </w:r>
          </w:p>
        </w:tc>
        <w:tc>
          <w:tcPr>
            <w:tcW w:w="1728" w:type="dxa"/>
          </w:tcPr>
          <w:p w14:paraId="2696AC3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0FFDDF4A"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D09553" w14:textId="77777777" w:rsidR="00680886" w:rsidRDefault="00000000" w:rsidP="000F538F">
            <w:pPr>
              <w:jc w:val="both"/>
            </w:pPr>
            <w:r>
              <w:rPr>
                <w:sz w:val="18"/>
              </w:rPr>
              <w:t>TelAviv</w:t>
            </w:r>
          </w:p>
        </w:tc>
        <w:tc>
          <w:tcPr>
            <w:tcW w:w="1728" w:type="dxa"/>
          </w:tcPr>
          <w:p w14:paraId="32FD812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-0.6</w:t>
            </w:r>
          </w:p>
        </w:tc>
        <w:tc>
          <w:tcPr>
            <w:tcW w:w="1728" w:type="dxa"/>
          </w:tcPr>
          <w:p w14:paraId="42513DA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c>
          <w:tcPr>
            <w:tcW w:w="1728" w:type="dxa"/>
          </w:tcPr>
          <w:p w14:paraId="41B783F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34%</w:t>
            </w:r>
          </w:p>
        </w:tc>
        <w:tc>
          <w:tcPr>
            <w:tcW w:w="1728" w:type="dxa"/>
          </w:tcPr>
          <w:p w14:paraId="384D7E9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3F5230FC"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96BE676" w14:textId="77777777" w:rsidR="00680886" w:rsidRDefault="00000000" w:rsidP="000F538F">
            <w:pPr>
              <w:jc w:val="both"/>
            </w:pPr>
            <w:r>
              <w:rPr>
                <w:sz w:val="18"/>
              </w:rPr>
              <w:t>Seattle</w:t>
            </w:r>
          </w:p>
        </w:tc>
        <w:tc>
          <w:tcPr>
            <w:tcW w:w="1728" w:type="dxa"/>
          </w:tcPr>
          <w:p w14:paraId="5B7508C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+0.5</w:t>
            </w:r>
          </w:p>
        </w:tc>
        <w:tc>
          <w:tcPr>
            <w:tcW w:w="1728" w:type="dxa"/>
          </w:tcPr>
          <w:p w14:paraId="33DE477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2.8</w:t>
            </w:r>
          </w:p>
        </w:tc>
        <w:tc>
          <w:tcPr>
            <w:tcW w:w="1728" w:type="dxa"/>
          </w:tcPr>
          <w:p w14:paraId="7169125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w:t>
            </w:r>
          </w:p>
        </w:tc>
        <w:tc>
          <w:tcPr>
            <w:tcW w:w="1728" w:type="dxa"/>
          </w:tcPr>
          <w:p w14:paraId="66F0CF6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5D8A3F3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2E09B7" w14:textId="77777777" w:rsidR="00680886" w:rsidRDefault="00000000" w:rsidP="000F538F">
            <w:pPr>
              <w:jc w:val="both"/>
            </w:pPr>
            <w:r>
              <w:rPr>
                <w:sz w:val="18"/>
              </w:rPr>
              <w:t>Dallas</w:t>
            </w:r>
          </w:p>
        </w:tc>
        <w:tc>
          <w:tcPr>
            <w:tcW w:w="1728" w:type="dxa"/>
          </w:tcPr>
          <w:p w14:paraId="343786F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1728" w:type="dxa"/>
          </w:tcPr>
          <w:p w14:paraId="5141E1F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1728" w:type="dxa"/>
          </w:tcPr>
          <w:p w14:paraId="67867C9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c>
          <w:tcPr>
            <w:tcW w:w="1728" w:type="dxa"/>
          </w:tcPr>
          <w:p w14:paraId="2D66D87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75B81B1C"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A8FF59" w14:textId="77777777" w:rsidR="00680886" w:rsidRDefault="00000000" w:rsidP="000F538F">
            <w:pPr>
              <w:jc w:val="both"/>
            </w:pPr>
            <w:r>
              <w:rPr>
                <w:sz w:val="18"/>
              </w:rPr>
              <w:t>Londra</w:t>
            </w:r>
          </w:p>
        </w:tc>
        <w:tc>
          <w:tcPr>
            <w:tcW w:w="1728" w:type="dxa"/>
          </w:tcPr>
          <w:p w14:paraId="3D58BA4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1728" w:type="dxa"/>
          </w:tcPr>
          <w:p w14:paraId="0FEFBB9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w:t>
            </w:r>
          </w:p>
        </w:tc>
        <w:tc>
          <w:tcPr>
            <w:tcW w:w="1728" w:type="dxa"/>
          </w:tcPr>
          <w:p w14:paraId="7AFC82B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14%</w:t>
            </w:r>
          </w:p>
        </w:tc>
        <w:tc>
          <w:tcPr>
            <w:tcW w:w="1728" w:type="dxa"/>
          </w:tcPr>
          <w:p w14:paraId="442FB82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3FDBC084"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F4FFCD" w14:textId="77777777" w:rsidR="00680886" w:rsidRDefault="00000000" w:rsidP="000F538F">
            <w:pPr>
              <w:jc w:val="both"/>
            </w:pPr>
            <w:r>
              <w:rPr>
                <w:sz w:val="18"/>
              </w:rPr>
              <w:t>Chicago</w:t>
            </w:r>
          </w:p>
        </w:tc>
        <w:tc>
          <w:tcPr>
            <w:tcW w:w="1728" w:type="dxa"/>
          </w:tcPr>
          <w:p w14:paraId="7C06346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1728" w:type="dxa"/>
          </w:tcPr>
          <w:p w14:paraId="1515914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2.4</w:t>
            </w:r>
          </w:p>
        </w:tc>
        <w:tc>
          <w:tcPr>
            <w:tcW w:w="1728" w:type="dxa"/>
          </w:tcPr>
          <w:p w14:paraId="7773822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12%</w:t>
            </w:r>
          </w:p>
        </w:tc>
        <w:tc>
          <w:tcPr>
            <w:tcW w:w="1728" w:type="dxa"/>
          </w:tcPr>
          <w:p w14:paraId="2554C37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395AD272"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754D56" w14:textId="77777777" w:rsidR="00680886" w:rsidRDefault="00000000" w:rsidP="000F538F">
            <w:pPr>
              <w:jc w:val="both"/>
            </w:pPr>
            <w:r>
              <w:rPr>
                <w:sz w:val="18"/>
              </w:rPr>
              <w:t>Toronto</w:t>
            </w:r>
          </w:p>
        </w:tc>
        <w:tc>
          <w:tcPr>
            <w:tcW w:w="1728" w:type="dxa"/>
          </w:tcPr>
          <w:p w14:paraId="6B24BDB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1728" w:type="dxa"/>
          </w:tcPr>
          <w:p w14:paraId="7B8F482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w:t>
            </w:r>
          </w:p>
        </w:tc>
        <w:tc>
          <w:tcPr>
            <w:tcW w:w="1728" w:type="dxa"/>
          </w:tcPr>
          <w:p w14:paraId="42D1152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11%</w:t>
            </w:r>
          </w:p>
        </w:tc>
        <w:tc>
          <w:tcPr>
            <w:tcW w:w="1728" w:type="dxa"/>
          </w:tcPr>
          <w:p w14:paraId="6A25708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73565EA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482C5D" w14:textId="77777777" w:rsidR="00680886" w:rsidRDefault="00000000" w:rsidP="000F538F">
            <w:pPr>
              <w:jc w:val="both"/>
            </w:pPr>
            <w:r>
              <w:rPr>
                <w:sz w:val="18"/>
              </w:rPr>
              <w:t>Atlanta</w:t>
            </w:r>
          </w:p>
        </w:tc>
        <w:tc>
          <w:tcPr>
            <w:tcW w:w="1728" w:type="dxa"/>
          </w:tcPr>
          <w:p w14:paraId="27DADA8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1728" w:type="dxa"/>
          </w:tcPr>
          <w:p w14:paraId="11FE58D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1728" w:type="dxa"/>
          </w:tcPr>
          <w:p w14:paraId="65A3FEB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10%</w:t>
            </w:r>
          </w:p>
        </w:tc>
        <w:tc>
          <w:tcPr>
            <w:tcW w:w="1728" w:type="dxa"/>
          </w:tcPr>
          <w:p w14:paraId="5F70541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1D43AA7F"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7B03C4" w14:textId="77777777" w:rsidR="00680886" w:rsidRDefault="00000000" w:rsidP="000F538F">
            <w:pPr>
              <w:jc w:val="both"/>
            </w:pPr>
            <w:r>
              <w:rPr>
                <w:sz w:val="18"/>
              </w:rPr>
              <w:t>SaoPaulo</w:t>
            </w:r>
          </w:p>
        </w:tc>
        <w:tc>
          <w:tcPr>
            <w:tcW w:w="1728" w:type="dxa"/>
          </w:tcPr>
          <w:p w14:paraId="314C45D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+0.2</w:t>
            </w:r>
          </w:p>
        </w:tc>
        <w:tc>
          <w:tcPr>
            <w:tcW w:w="1728" w:type="dxa"/>
          </w:tcPr>
          <w:p w14:paraId="5620994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c>
          <w:tcPr>
            <w:tcW w:w="1728" w:type="dxa"/>
          </w:tcPr>
          <w:p w14:paraId="3BA4436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7%</w:t>
            </w:r>
          </w:p>
        </w:tc>
        <w:tc>
          <w:tcPr>
            <w:tcW w:w="1728" w:type="dxa"/>
          </w:tcPr>
          <w:p w14:paraId="27B9C83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152B4784"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F097EA" w14:textId="77777777" w:rsidR="00680886" w:rsidRDefault="00000000" w:rsidP="000F538F">
            <w:pPr>
              <w:jc w:val="both"/>
            </w:pPr>
            <w:r>
              <w:rPr>
                <w:sz w:val="18"/>
              </w:rPr>
              <w:t>Miami</w:t>
            </w:r>
          </w:p>
        </w:tc>
        <w:tc>
          <w:tcPr>
            <w:tcW w:w="1728" w:type="dxa"/>
          </w:tcPr>
          <w:p w14:paraId="7400B45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+0.1</w:t>
            </w:r>
          </w:p>
        </w:tc>
        <w:tc>
          <w:tcPr>
            <w:tcW w:w="1728" w:type="dxa"/>
          </w:tcPr>
          <w:p w14:paraId="5A1245C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w:t>
            </w:r>
          </w:p>
        </w:tc>
        <w:tc>
          <w:tcPr>
            <w:tcW w:w="1728" w:type="dxa"/>
          </w:tcPr>
          <w:p w14:paraId="0A0B4ED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6%</w:t>
            </w:r>
          </w:p>
        </w:tc>
        <w:tc>
          <w:tcPr>
            <w:tcW w:w="1728" w:type="dxa"/>
          </w:tcPr>
          <w:p w14:paraId="6EDC516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3810534F"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6352DE" w14:textId="77777777" w:rsidR="00680886" w:rsidRDefault="00000000" w:rsidP="000F538F">
            <w:pPr>
              <w:jc w:val="both"/>
            </w:pPr>
            <w:r>
              <w:rPr>
                <w:sz w:val="18"/>
              </w:rPr>
              <w:t>New York</w:t>
            </w:r>
          </w:p>
        </w:tc>
        <w:tc>
          <w:tcPr>
            <w:tcW w:w="1728" w:type="dxa"/>
          </w:tcPr>
          <w:p w14:paraId="556EE62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+0.1</w:t>
            </w:r>
          </w:p>
        </w:tc>
        <w:tc>
          <w:tcPr>
            <w:tcW w:w="1728" w:type="dxa"/>
          </w:tcPr>
          <w:p w14:paraId="1A80B91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w:t>
            </w:r>
          </w:p>
        </w:tc>
        <w:tc>
          <w:tcPr>
            <w:tcW w:w="1728" w:type="dxa"/>
          </w:tcPr>
          <w:p w14:paraId="57498D6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w:t>
            </w:r>
          </w:p>
        </w:tc>
        <w:tc>
          <w:tcPr>
            <w:tcW w:w="1728" w:type="dxa"/>
          </w:tcPr>
          <w:p w14:paraId="3BC2B7C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53CF85EA"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58E2A0" w14:textId="77777777" w:rsidR="00680886" w:rsidRDefault="00000000" w:rsidP="000F538F">
            <w:pPr>
              <w:jc w:val="both"/>
            </w:pPr>
            <w:r>
              <w:rPr>
                <w:sz w:val="18"/>
              </w:rPr>
              <w:t>BuenosAires</w:t>
            </w:r>
          </w:p>
        </w:tc>
        <w:tc>
          <w:tcPr>
            <w:tcW w:w="1728" w:type="dxa"/>
          </w:tcPr>
          <w:p w14:paraId="1DFB07A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+0.1</w:t>
            </w:r>
          </w:p>
        </w:tc>
        <w:tc>
          <w:tcPr>
            <w:tcW w:w="1728" w:type="dxa"/>
          </w:tcPr>
          <w:p w14:paraId="4261E20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w:t>
            </w:r>
          </w:p>
        </w:tc>
        <w:tc>
          <w:tcPr>
            <w:tcW w:w="1728" w:type="dxa"/>
          </w:tcPr>
          <w:p w14:paraId="40299F4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w:t>
            </w:r>
          </w:p>
        </w:tc>
        <w:tc>
          <w:tcPr>
            <w:tcW w:w="1728" w:type="dxa"/>
          </w:tcPr>
          <w:p w14:paraId="17D14EF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bl>
    <w:p w14:paraId="5B514B95" w14:textId="77777777" w:rsidR="00680886" w:rsidRDefault="00680886" w:rsidP="000F538F">
      <w:pPr>
        <w:jc w:val="both"/>
      </w:pPr>
    </w:p>
    <w:p w14:paraId="58CD6A58" w14:textId="77777777" w:rsidR="00680886" w:rsidRDefault="00000000" w:rsidP="000F538F">
      <w:pPr>
        <w:pStyle w:val="Heading2"/>
        <w:jc w:val="both"/>
      </w:pPr>
      <w:r>
        <w:t>Previsione a 2 giorni (PrevDay2)</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80886" w14:paraId="296DE70F" w14:textId="77777777" w:rsidTr="00680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759C4A" w14:textId="77777777" w:rsidR="00680886" w:rsidRDefault="00000000" w:rsidP="000F538F">
            <w:pPr>
              <w:jc w:val="both"/>
            </w:pPr>
            <w:r>
              <w:rPr>
                <w:sz w:val="18"/>
              </w:rPr>
              <w:t>Citta</w:t>
            </w:r>
          </w:p>
        </w:tc>
        <w:tc>
          <w:tcPr>
            <w:tcW w:w="1728" w:type="dxa"/>
          </w:tcPr>
          <w:p w14:paraId="49F9B96B"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 F</w:t>
            </w:r>
          </w:p>
        </w:tc>
        <w:tc>
          <w:tcPr>
            <w:tcW w:w="1728" w:type="dxa"/>
          </w:tcPr>
          <w:p w14:paraId="0C4B255A"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MAE F</w:t>
            </w:r>
          </w:p>
        </w:tc>
        <w:tc>
          <w:tcPr>
            <w:tcW w:w="1728" w:type="dxa"/>
          </w:tcPr>
          <w:p w14:paraId="39E49B41"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|Bias|/MAE</w:t>
            </w:r>
          </w:p>
        </w:tc>
        <w:tc>
          <w:tcPr>
            <w:tcW w:w="1728" w:type="dxa"/>
          </w:tcPr>
          <w:p w14:paraId="1224D0E0"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Diagnosi</w:t>
            </w:r>
          </w:p>
        </w:tc>
      </w:tr>
      <w:tr w:rsidR="00680886" w14:paraId="16725712"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460170" w14:textId="77777777" w:rsidR="00680886" w:rsidRDefault="00000000" w:rsidP="000F538F">
            <w:pPr>
              <w:jc w:val="both"/>
            </w:pPr>
            <w:r>
              <w:rPr>
                <w:sz w:val="18"/>
              </w:rPr>
              <w:lastRenderedPageBreak/>
              <w:t>Seoul</w:t>
            </w:r>
          </w:p>
        </w:tc>
        <w:tc>
          <w:tcPr>
            <w:tcW w:w="1728" w:type="dxa"/>
          </w:tcPr>
          <w:p w14:paraId="30B2217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-4.9</w:t>
            </w:r>
          </w:p>
        </w:tc>
        <w:tc>
          <w:tcPr>
            <w:tcW w:w="1728" w:type="dxa"/>
          </w:tcPr>
          <w:p w14:paraId="3CBAD52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6.0</w:t>
            </w:r>
          </w:p>
        </w:tc>
        <w:tc>
          <w:tcPr>
            <w:tcW w:w="1728" w:type="dxa"/>
          </w:tcPr>
          <w:p w14:paraId="668F395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81%</w:t>
            </w:r>
          </w:p>
        </w:tc>
        <w:tc>
          <w:tcPr>
            <w:tcW w:w="1728" w:type="dxa"/>
          </w:tcPr>
          <w:p w14:paraId="1F979D1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OFFSET</w:t>
            </w:r>
          </w:p>
        </w:tc>
      </w:tr>
      <w:tr w:rsidR="00680886" w14:paraId="6236BDF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830D9A" w14:textId="77777777" w:rsidR="00680886" w:rsidRDefault="00000000" w:rsidP="000F538F">
            <w:pPr>
              <w:jc w:val="both"/>
            </w:pPr>
            <w:r>
              <w:rPr>
                <w:sz w:val="18"/>
              </w:rPr>
              <w:t>Shanghai</w:t>
            </w:r>
          </w:p>
        </w:tc>
        <w:tc>
          <w:tcPr>
            <w:tcW w:w="1728" w:type="dxa"/>
          </w:tcPr>
          <w:p w14:paraId="2DADB26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w:t>
            </w:r>
          </w:p>
        </w:tc>
        <w:tc>
          <w:tcPr>
            <w:tcW w:w="1728" w:type="dxa"/>
          </w:tcPr>
          <w:p w14:paraId="7BA1CAA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3.1</w:t>
            </w:r>
          </w:p>
        </w:tc>
        <w:tc>
          <w:tcPr>
            <w:tcW w:w="1728" w:type="dxa"/>
          </w:tcPr>
          <w:p w14:paraId="08E802B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74%</w:t>
            </w:r>
          </w:p>
        </w:tc>
        <w:tc>
          <w:tcPr>
            <w:tcW w:w="1728" w:type="dxa"/>
          </w:tcPr>
          <w:p w14:paraId="47BE14F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OFFSET</w:t>
            </w:r>
          </w:p>
        </w:tc>
      </w:tr>
      <w:tr w:rsidR="00680886" w14:paraId="609C623A"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9237B95" w14:textId="77777777" w:rsidR="00680886" w:rsidRDefault="00000000" w:rsidP="000F538F">
            <w:pPr>
              <w:jc w:val="both"/>
            </w:pPr>
            <w:r>
              <w:rPr>
                <w:sz w:val="18"/>
              </w:rPr>
              <w:t>Lucknow</w:t>
            </w:r>
          </w:p>
        </w:tc>
        <w:tc>
          <w:tcPr>
            <w:tcW w:w="1728" w:type="dxa"/>
          </w:tcPr>
          <w:p w14:paraId="1148F9D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w:t>
            </w:r>
          </w:p>
        </w:tc>
        <w:tc>
          <w:tcPr>
            <w:tcW w:w="1728" w:type="dxa"/>
          </w:tcPr>
          <w:p w14:paraId="37A495F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4.6</w:t>
            </w:r>
          </w:p>
        </w:tc>
        <w:tc>
          <w:tcPr>
            <w:tcW w:w="1728" w:type="dxa"/>
          </w:tcPr>
          <w:p w14:paraId="401A638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72%</w:t>
            </w:r>
          </w:p>
        </w:tc>
        <w:tc>
          <w:tcPr>
            <w:tcW w:w="1728" w:type="dxa"/>
          </w:tcPr>
          <w:p w14:paraId="4F67EA8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OFFSET</w:t>
            </w:r>
          </w:p>
        </w:tc>
      </w:tr>
      <w:tr w:rsidR="00680886" w14:paraId="0CBE2FEC"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714593" w14:textId="77777777" w:rsidR="00680886" w:rsidRDefault="00000000" w:rsidP="000F538F">
            <w:pPr>
              <w:jc w:val="both"/>
            </w:pPr>
            <w:r>
              <w:rPr>
                <w:sz w:val="18"/>
              </w:rPr>
              <w:t>Wellington</w:t>
            </w:r>
          </w:p>
        </w:tc>
        <w:tc>
          <w:tcPr>
            <w:tcW w:w="1728" w:type="dxa"/>
          </w:tcPr>
          <w:p w14:paraId="168717E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c>
          <w:tcPr>
            <w:tcW w:w="1728" w:type="dxa"/>
          </w:tcPr>
          <w:p w14:paraId="57ADE52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2.3</w:t>
            </w:r>
          </w:p>
        </w:tc>
        <w:tc>
          <w:tcPr>
            <w:tcW w:w="1728" w:type="dxa"/>
          </w:tcPr>
          <w:p w14:paraId="453C948F"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69%</w:t>
            </w:r>
          </w:p>
        </w:tc>
        <w:tc>
          <w:tcPr>
            <w:tcW w:w="1728" w:type="dxa"/>
          </w:tcPr>
          <w:p w14:paraId="401BFCC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MISTO</w:t>
            </w:r>
          </w:p>
        </w:tc>
      </w:tr>
      <w:tr w:rsidR="00680886" w14:paraId="5EA1625B"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413657" w14:textId="77777777" w:rsidR="00680886" w:rsidRDefault="00000000" w:rsidP="000F538F">
            <w:pPr>
              <w:jc w:val="both"/>
            </w:pPr>
            <w:r>
              <w:rPr>
                <w:sz w:val="18"/>
              </w:rPr>
              <w:t>Tokyo</w:t>
            </w:r>
          </w:p>
        </w:tc>
        <w:tc>
          <w:tcPr>
            <w:tcW w:w="1728" w:type="dxa"/>
          </w:tcPr>
          <w:p w14:paraId="1BCE9DF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-1.4</w:t>
            </w:r>
          </w:p>
        </w:tc>
        <w:tc>
          <w:tcPr>
            <w:tcW w:w="1728" w:type="dxa"/>
          </w:tcPr>
          <w:p w14:paraId="608FF2D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2.6</w:t>
            </w:r>
          </w:p>
        </w:tc>
        <w:tc>
          <w:tcPr>
            <w:tcW w:w="1728" w:type="dxa"/>
          </w:tcPr>
          <w:p w14:paraId="0D62F1B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55%</w:t>
            </w:r>
          </w:p>
        </w:tc>
        <w:tc>
          <w:tcPr>
            <w:tcW w:w="1728" w:type="dxa"/>
          </w:tcPr>
          <w:p w14:paraId="27E0301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MISTO</w:t>
            </w:r>
          </w:p>
        </w:tc>
      </w:tr>
      <w:tr w:rsidR="00680886" w14:paraId="6F301A3A"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4716E5" w14:textId="77777777" w:rsidR="00680886" w:rsidRDefault="00000000" w:rsidP="000F538F">
            <w:pPr>
              <w:jc w:val="both"/>
            </w:pPr>
            <w:r>
              <w:rPr>
                <w:sz w:val="18"/>
              </w:rPr>
              <w:t>Monaco</w:t>
            </w:r>
          </w:p>
        </w:tc>
        <w:tc>
          <w:tcPr>
            <w:tcW w:w="1728" w:type="dxa"/>
          </w:tcPr>
          <w:p w14:paraId="7246473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-1.4</w:t>
            </w:r>
          </w:p>
        </w:tc>
        <w:tc>
          <w:tcPr>
            <w:tcW w:w="1728" w:type="dxa"/>
          </w:tcPr>
          <w:p w14:paraId="0D27559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2.8</w:t>
            </w:r>
          </w:p>
        </w:tc>
        <w:tc>
          <w:tcPr>
            <w:tcW w:w="1728" w:type="dxa"/>
          </w:tcPr>
          <w:p w14:paraId="390C1DE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51%</w:t>
            </w:r>
          </w:p>
        </w:tc>
        <w:tc>
          <w:tcPr>
            <w:tcW w:w="1728" w:type="dxa"/>
          </w:tcPr>
          <w:p w14:paraId="20E43E2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MISTO</w:t>
            </w:r>
          </w:p>
        </w:tc>
      </w:tr>
      <w:tr w:rsidR="00680886" w14:paraId="7F065357"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6B23A6" w14:textId="77777777" w:rsidR="00680886" w:rsidRDefault="00000000" w:rsidP="000F538F">
            <w:pPr>
              <w:jc w:val="both"/>
            </w:pPr>
            <w:r>
              <w:rPr>
                <w:sz w:val="18"/>
              </w:rPr>
              <w:t>Ankara</w:t>
            </w:r>
          </w:p>
        </w:tc>
        <w:tc>
          <w:tcPr>
            <w:tcW w:w="1728" w:type="dxa"/>
          </w:tcPr>
          <w:p w14:paraId="6043657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-0.9</w:t>
            </w:r>
          </w:p>
        </w:tc>
        <w:tc>
          <w:tcPr>
            <w:tcW w:w="1728" w:type="dxa"/>
          </w:tcPr>
          <w:p w14:paraId="1497FE4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2.2</w:t>
            </w:r>
          </w:p>
        </w:tc>
        <w:tc>
          <w:tcPr>
            <w:tcW w:w="1728" w:type="dxa"/>
          </w:tcPr>
          <w:p w14:paraId="26032CF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41%</w:t>
            </w:r>
          </w:p>
        </w:tc>
        <w:tc>
          <w:tcPr>
            <w:tcW w:w="1728" w:type="dxa"/>
          </w:tcPr>
          <w:p w14:paraId="62E179B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MISTO</w:t>
            </w:r>
          </w:p>
        </w:tc>
      </w:tr>
      <w:tr w:rsidR="00680886" w14:paraId="27A243CB"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B81ADB" w14:textId="77777777" w:rsidR="00680886" w:rsidRDefault="00000000" w:rsidP="000F538F">
            <w:pPr>
              <w:jc w:val="both"/>
            </w:pPr>
            <w:r>
              <w:rPr>
                <w:sz w:val="18"/>
              </w:rPr>
              <w:t>Dallas</w:t>
            </w:r>
          </w:p>
        </w:tc>
        <w:tc>
          <w:tcPr>
            <w:tcW w:w="1728" w:type="dxa"/>
          </w:tcPr>
          <w:p w14:paraId="21EB0CE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+1.3</w:t>
            </w:r>
          </w:p>
        </w:tc>
        <w:tc>
          <w:tcPr>
            <w:tcW w:w="1728" w:type="dxa"/>
          </w:tcPr>
          <w:p w14:paraId="515B402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w:t>
            </w:r>
          </w:p>
        </w:tc>
        <w:tc>
          <w:tcPr>
            <w:tcW w:w="1728" w:type="dxa"/>
          </w:tcPr>
          <w:p w14:paraId="34B9F004"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40%</w:t>
            </w:r>
          </w:p>
        </w:tc>
        <w:tc>
          <w:tcPr>
            <w:tcW w:w="1728" w:type="dxa"/>
          </w:tcPr>
          <w:p w14:paraId="5C3991F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MISTO</w:t>
            </w:r>
          </w:p>
        </w:tc>
      </w:tr>
      <w:tr w:rsidR="00680886" w14:paraId="2169AE53"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0F9505" w14:textId="77777777" w:rsidR="00680886" w:rsidRDefault="00000000" w:rsidP="000F538F">
            <w:pPr>
              <w:jc w:val="both"/>
            </w:pPr>
            <w:r>
              <w:rPr>
                <w:sz w:val="18"/>
              </w:rPr>
              <w:t>Miami</w:t>
            </w:r>
          </w:p>
        </w:tc>
        <w:tc>
          <w:tcPr>
            <w:tcW w:w="1728" w:type="dxa"/>
          </w:tcPr>
          <w:p w14:paraId="4BD4A53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+0.6</w:t>
            </w:r>
          </w:p>
        </w:tc>
        <w:tc>
          <w:tcPr>
            <w:tcW w:w="1728" w:type="dxa"/>
          </w:tcPr>
          <w:p w14:paraId="37D375B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1.8</w:t>
            </w:r>
          </w:p>
        </w:tc>
        <w:tc>
          <w:tcPr>
            <w:tcW w:w="1728" w:type="dxa"/>
          </w:tcPr>
          <w:p w14:paraId="4656D60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35%</w:t>
            </w:r>
          </w:p>
        </w:tc>
        <w:tc>
          <w:tcPr>
            <w:tcW w:w="1728" w:type="dxa"/>
          </w:tcPr>
          <w:p w14:paraId="0C5E86E5"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07C03231"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51634B" w14:textId="77777777" w:rsidR="00680886" w:rsidRDefault="00000000" w:rsidP="000F538F">
            <w:pPr>
              <w:jc w:val="both"/>
            </w:pPr>
            <w:r>
              <w:rPr>
                <w:sz w:val="18"/>
              </w:rPr>
              <w:t>Singapore</w:t>
            </w:r>
          </w:p>
        </w:tc>
        <w:tc>
          <w:tcPr>
            <w:tcW w:w="1728" w:type="dxa"/>
          </w:tcPr>
          <w:p w14:paraId="435B167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-0.7</w:t>
            </w:r>
          </w:p>
        </w:tc>
        <w:tc>
          <w:tcPr>
            <w:tcW w:w="1728" w:type="dxa"/>
          </w:tcPr>
          <w:p w14:paraId="187A254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2.0</w:t>
            </w:r>
          </w:p>
        </w:tc>
        <w:tc>
          <w:tcPr>
            <w:tcW w:w="1728" w:type="dxa"/>
          </w:tcPr>
          <w:p w14:paraId="20F40DC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34%</w:t>
            </w:r>
          </w:p>
        </w:tc>
        <w:tc>
          <w:tcPr>
            <w:tcW w:w="1728" w:type="dxa"/>
          </w:tcPr>
          <w:p w14:paraId="4DC132A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5356516E"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524442" w14:textId="77777777" w:rsidR="00680886" w:rsidRDefault="00000000" w:rsidP="000F538F">
            <w:pPr>
              <w:jc w:val="both"/>
            </w:pPr>
            <w:r>
              <w:rPr>
                <w:sz w:val="18"/>
              </w:rPr>
              <w:t>Parigi</w:t>
            </w:r>
          </w:p>
        </w:tc>
        <w:tc>
          <w:tcPr>
            <w:tcW w:w="1728" w:type="dxa"/>
          </w:tcPr>
          <w:p w14:paraId="36119C9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-0.8</w:t>
            </w:r>
          </w:p>
        </w:tc>
        <w:tc>
          <w:tcPr>
            <w:tcW w:w="1728" w:type="dxa"/>
          </w:tcPr>
          <w:p w14:paraId="5CB186E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2.4</w:t>
            </w:r>
          </w:p>
        </w:tc>
        <w:tc>
          <w:tcPr>
            <w:tcW w:w="1728" w:type="dxa"/>
          </w:tcPr>
          <w:p w14:paraId="2191264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34%</w:t>
            </w:r>
          </w:p>
        </w:tc>
        <w:tc>
          <w:tcPr>
            <w:tcW w:w="1728" w:type="dxa"/>
          </w:tcPr>
          <w:p w14:paraId="5876743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4B2B7C17"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7EB9CF" w14:textId="77777777" w:rsidR="00680886" w:rsidRDefault="00000000" w:rsidP="000F538F">
            <w:pPr>
              <w:jc w:val="both"/>
            </w:pPr>
            <w:r>
              <w:rPr>
                <w:sz w:val="18"/>
              </w:rPr>
              <w:t>Londra</w:t>
            </w:r>
          </w:p>
        </w:tc>
        <w:tc>
          <w:tcPr>
            <w:tcW w:w="1728" w:type="dxa"/>
          </w:tcPr>
          <w:p w14:paraId="65AB13A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-0.7</w:t>
            </w:r>
          </w:p>
        </w:tc>
        <w:tc>
          <w:tcPr>
            <w:tcW w:w="1728" w:type="dxa"/>
          </w:tcPr>
          <w:p w14:paraId="6F1E35F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2.1</w:t>
            </w:r>
          </w:p>
        </w:tc>
        <w:tc>
          <w:tcPr>
            <w:tcW w:w="1728" w:type="dxa"/>
          </w:tcPr>
          <w:p w14:paraId="7508994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33%</w:t>
            </w:r>
          </w:p>
        </w:tc>
        <w:tc>
          <w:tcPr>
            <w:tcW w:w="1728" w:type="dxa"/>
          </w:tcPr>
          <w:p w14:paraId="65ECDEC8"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3A4A7C6F"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446B99" w14:textId="77777777" w:rsidR="00680886" w:rsidRDefault="00000000" w:rsidP="000F538F">
            <w:pPr>
              <w:jc w:val="both"/>
            </w:pPr>
            <w:r>
              <w:rPr>
                <w:sz w:val="18"/>
              </w:rPr>
              <w:t>Seattle</w:t>
            </w:r>
          </w:p>
        </w:tc>
        <w:tc>
          <w:tcPr>
            <w:tcW w:w="1728" w:type="dxa"/>
          </w:tcPr>
          <w:p w14:paraId="01E0C65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+0.9</w:t>
            </w:r>
          </w:p>
        </w:tc>
        <w:tc>
          <w:tcPr>
            <w:tcW w:w="1728" w:type="dxa"/>
          </w:tcPr>
          <w:p w14:paraId="2725D7D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w:t>
            </w:r>
          </w:p>
        </w:tc>
        <w:tc>
          <w:tcPr>
            <w:tcW w:w="1728" w:type="dxa"/>
          </w:tcPr>
          <w:p w14:paraId="71D5291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29%</w:t>
            </w:r>
          </w:p>
        </w:tc>
        <w:tc>
          <w:tcPr>
            <w:tcW w:w="1728" w:type="dxa"/>
          </w:tcPr>
          <w:p w14:paraId="1996691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1E334D4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948970" w14:textId="77777777" w:rsidR="00680886" w:rsidRDefault="00000000" w:rsidP="000F538F">
            <w:pPr>
              <w:jc w:val="both"/>
            </w:pPr>
            <w:r>
              <w:rPr>
                <w:sz w:val="18"/>
              </w:rPr>
              <w:t>TelAviv</w:t>
            </w:r>
          </w:p>
        </w:tc>
        <w:tc>
          <w:tcPr>
            <w:tcW w:w="1728" w:type="dxa"/>
          </w:tcPr>
          <w:p w14:paraId="1B6962B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1728" w:type="dxa"/>
          </w:tcPr>
          <w:p w14:paraId="34FD7FF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1.7</w:t>
            </w:r>
          </w:p>
        </w:tc>
        <w:tc>
          <w:tcPr>
            <w:tcW w:w="1728" w:type="dxa"/>
          </w:tcPr>
          <w:p w14:paraId="7C2407D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26%</w:t>
            </w:r>
          </w:p>
        </w:tc>
        <w:tc>
          <w:tcPr>
            <w:tcW w:w="1728" w:type="dxa"/>
          </w:tcPr>
          <w:p w14:paraId="0D4EAC43"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5475A5D0"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2936F9" w14:textId="77777777" w:rsidR="00680886" w:rsidRDefault="00000000" w:rsidP="000F538F">
            <w:pPr>
              <w:jc w:val="both"/>
            </w:pPr>
            <w:r>
              <w:rPr>
                <w:sz w:val="18"/>
              </w:rPr>
              <w:t>Toronto</w:t>
            </w:r>
          </w:p>
        </w:tc>
        <w:tc>
          <w:tcPr>
            <w:tcW w:w="1728" w:type="dxa"/>
          </w:tcPr>
          <w:p w14:paraId="152ECA8C"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-0.4</w:t>
            </w:r>
          </w:p>
        </w:tc>
        <w:tc>
          <w:tcPr>
            <w:tcW w:w="1728" w:type="dxa"/>
          </w:tcPr>
          <w:p w14:paraId="3F1D196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2.9</w:t>
            </w:r>
          </w:p>
        </w:tc>
        <w:tc>
          <w:tcPr>
            <w:tcW w:w="1728" w:type="dxa"/>
          </w:tcPr>
          <w:p w14:paraId="5A645544"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14%</w:t>
            </w:r>
          </w:p>
        </w:tc>
        <w:tc>
          <w:tcPr>
            <w:tcW w:w="1728" w:type="dxa"/>
          </w:tcPr>
          <w:p w14:paraId="5627EB2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4E180431"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670A8F" w14:textId="77777777" w:rsidR="00680886" w:rsidRDefault="00000000" w:rsidP="000F538F">
            <w:pPr>
              <w:jc w:val="both"/>
            </w:pPr>
            <w:r>
              <w:rPr>
                <w:sz w:val="18"/>
              </w:rPr>
              <w:t>Atlanta</w:t>
            </w:r>
          </w:p>
        </w:tc>
        <w:tc>
          <w:tcPr>
            <w:tcW w:w="1728" w:type="dxa"/>
          </w:tcPr>
          <w:p w14:paraId="4C0CDC4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+0.4</w:t>
            </w:r>
          </w:p>
        </w:tc>
        <w:tc>
          <w:tcPr>
            <w:tcW w:w="1728" w:type="dxa"/>
          </w:tcPr>
          <w:p w14:paraId="246C535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3.1</w:t>
            </w:r>
          </w:p>
        </w:tc>
        <w:tc>
          <w:tcPr>
            <w:tcW w:w="1728" w:type="dxa"/>
          </w:tcPr>
          <w:p w14:paraId="6AC5CA2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13%</w:t>
            </w:r>
          </w:p>
        </w:tc>
        <w:tc>
          <w:tcPr>
            <w:tcW w:w="1728" w:type="dxa"/>
          </w:tcPr>
          <w:p w14:paraId="40E9380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75AF5794"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65B1DB" w14:textId="77777777" w:rsidR="00680886" w:rsidRDefault="00000000" w:rsidP="000F538F">
            <w:pPr>
              <w:jc w:val="both"/>
            </w:pPr>
            <w:r>
              <w:rPr>
                <w:sz w:val="18"/>
              </w:rPr>
              <w:t>Chicago</w:t>
            </w:r>
          </w:p>
        </w:tc>
        <w:tc>
          <w:tcPr>
            <w:tcW w:w="1728" w:type="dxa"/>
          </w:tcPr>
          <w:p w14:paraId="7A64E12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-0.4</w:t>
            </w:r>
          </w:p>
        </w:tc>
        <w:tc>
          <w:tcPr>
            <w:tcW w:w="1728" w:type="dxa"/>
          </w:tcPr>
          <w:p w14:paraId="0B1F1AD2"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2.9</w:t>
            </w:r>
          </w:p>
        </w:tc>
        <w:tc>
          <w:tcPr>
            <w:tcW w:w="1728" w:type="dxa"/>
          </w:tcPr>
          <w:p w14:paraId="4354A8D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13%</w:t>
            </w:r>
          </w:p>
        </w:tc>
        <w:tc>
          <w:tcPr>
            <w:tcW w:w="1728" w:type="dxa"/>
          </w:tcPr>
          <w:p w14:paraId="21DEA6B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32C50A8D"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BFCE70" w14:textId="77777777" w:rsidR="00680886" w:rsidRDefault="00000000" w:rsidP="000F538F">
            <w:pPr>
              <w:jc w:val="both"/>
            </w:pPr>
            <w:r>
              <w:rPr>
                <w:sz w:val="18"/>
              </w:rPr>
              <w:t>SaoPaulo</w:t>
            </w:r>
          </w:p>
        </w:tc>
        <w:tc>
          <w:tcPr>
            <w:tcW w:w="1728" w:type="dxa"/>
          </w:tcPr>
          <w:p w14:paraId="735F7A52"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1728" w:type="dxa"/>
          </w:tcPr>
          <w:p w14:paraId="30E4A19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w:t>
            </w:r>
          </w:p>
        </w:tc>
        <w:tc>
          <w:tcPr>
            <w:tcW w:w="1728" w:type="dxa"/>
          </w:tcPr>
          <w:p w14:paraId="4E18C76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12%</w:t>
            </w:r>
          </w:p>
        </w:tc>
        <w:tc>
          <w:tcPr>
            <w:tcW w:w="1728" w:type="dxa"/>
          </w:tcPr>
          <w:p w14:paraId="27A652D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r w:rsidR="00680886" w14:paraId="3CE602F4"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C329425" w14:textId="77777777" w:rsidR="00680886" w:rsidRDefault="00000000" w:rsidP="000F538F">
            <w:pPr>
              <w:jc w:val="both"/>
            </w:pPr>
            <w:r>
              <w:rPr>
                <w:sz w:val="18"/>
              </w:rPr>
              <w:t>BuenosAires</w:t>
            </w:r>
          </w:p>
        </w:tc>
        <w:tc>
          <w:tcPr>
            <w:tcW w:w="1728" w:type="dxa"/>
          </w:tcPr>
          <w:p w14:paraId="4B6A2FE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+0.3</w:t>
            </w:r>
          </w:p>
        </w:tc>
        <w:tc>
          <w:tcPr>
            <w:tcW w:w="1728" w:type="dxa"/>
          </w:tcPr>
          <w:p w14:paraId="43BB7573"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3.0</w:t>
            </w:r>
          </w:p>
        </w:tc>
        <w:tc>
          <w:tcPr>
            <w:tcW w:w="1728" w:type="dxa"/>
          </w:tcPr>
          <w:p w14:paraId="099584C9"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10%</w:t>
            </w:r>
          </w:p>
        </w:tc>
        <w:tc>
          <w:tcPr>
            <w:tcW w:w="1728" w:type="dxa"/>
          </w:tcPr>
          <w:p w14:paraId="4813DBDA"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ENSEMBLE</w:t>
            </w:r>
          </w:p>
        </w:tc>
      </w:tr>
      <w:tr w:rsidR="00680886" w14:paraId="04C429EA"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0C0C6D" w14:textId="77777777" w:rsidR="00680886" w:rsidRDefault="00000000" w:rsidP="000F538F">
            <w:pPr>
              <w:jc w:val="both"/>
            </w:pPr>
            <w:r>
              <w:rPr>
                <w:sz w:val="18"/>
              </w:rPr>
              <w:t>New York</w:t>
            </w:r>
          </w:p>
        </w:tc>
        <w:tc>
          <w:tcPr>
            <w:tcW w:w="1728" w:type="dxa"/>
          </w:tcPr>
          <w:p w14:paraId="6C459DD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+0.3</w:t>
            </w:r>
          </w:p>
        </w:tc>
        <w:tc>
          <w:tcPr>
            <w:tcW w:w="1728" w:type="dxa"/>
          </w:tcPr>
          <w:p w14:paraId="45C6398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2.7</w:t>
            </w:r>
          </w:p>
        </w:tc>
        <w:tc>
          <w:tcPr>
            <w:tcW w:w="1728" w:type="dxa"/>
          </w:tcPr>
          <w:p w14:paraId="609A78EA"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10%</w:t>
            </w:r>
          </w:p>
        </w:tc>
        <w:tc>
          <w:tcPr>
            <w:tcW w:w="1728" w:type="dxa"/>
          </w:tcPr>
          <w:p w14:paraId="211D86A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ENSEMBLE</w:t>
            </w:r>
          </w:p>
        </w:tc>
      </w:tr>
    </w:tbl>
    <w:p w14:paraId="748896AC" w14:textId="77777777" w:rsidR="00680886" w:rsidRDefault="00680886" w:rsidP="000F538F">
      <w:pPr>
        <w:jc w:val="both"/>
      </w:pPr>
    </w:p>
    <w:p w14:paraId="37094C2E" w14:textId="77777777" w:rsidR="00680886" w:rsidRDefault="00000000" w:rsidP="000F538F">
      <w:pPr>
        <w:jc w:val="both"/>
      </w:pPr>
      <w:r>
        <w:t>Le citta classificate come OFFSET hanno un errore prevalentemente unidirezionale. Le citta ENSEMBLE hanno un bias vicino a zero ma errori distribuiti in entrambe le direzioni. Le citta MISTE presentano entrambe le componenti.</w:t>
      </w:r>
    </w:p>
    <w:p w14:paraId="7ABC58C0" w14:textId="77777777" w:rsidR="00680886" w:rsidRDefault="00000000" w:rsidP="000F538F">
      <w:pPr>
        <w:pStyle w:val="Heading1"/>
        <w:jc w:val="both"/>
      </w:pPr>
      <w:r>
        <w:t>7. Correzione con Offset</w:t>
      </w:r>
    </w:p>
    <w:p w14:paraId="26A5A800" w14:textId="77777777" w:rsidR="00680886" w:rsidRDefault="00000000" w:rsidP="000F538F">
      <w:pPr>
        <w:pStyle w:val="Heading2"/>
        <w:jc w:val="both"/>
      </w:pPr>
      <w:r>
        <w:t>Offset su previsione a 1 giorno</w:t>
      </w:r>
    </w:p>
    <w:p w14:paraId="3C2AD15B" w14:textId="77777777" w:rsidR="00680886" w:rsidRDefault="00000000" w:rsidP="000F538F">
      <w:pPr>
        <w:jc w:val="both"/>
      </w:pPr>
      <w:r>
        <w:t>Per le 4 citta con |Bias|/MAE &gt;= 70% a 1 giorno, e stata simulata una correzione sottraendo il bias medio:</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80886" w14:paraId="465FA443" w14:textId="77777777" w:rsidTr="00680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AE633A" w14:textId="77777777" w:rsidR="00680886" w:rsidRDefault="00000000" w:rsidP="000F538F">
            <w:pPr>
              <w:jc w:val="both"/>
            </w:pPr>
            <w:r>
              <w:rPr>
                <w:sz w:val="18"/>
              </w:rPr>
              <w:t>Citta</w:t>
            </w:r>
          </w:p>
        </w:tc>
        <w:tc>
          <w:tcPr>
            <w:tcW w:w="1728" w:type="dxa"/>
          </w:tcPr>
          <w:p w14:paraId="2A2199BD"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Offset F</w:t>
            </w:r>
          </w:p>
        </w:tc>
        <w:tc>
          <w:tcPr>
            <w:tcW w:w="1728" w:type="dxa"/>
          </w:tcPr>
          <w:p w14:paraId="6613B030"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Prima</w:t>
            </w:r>
          </w:p>
        </w:tc>
        <w:tc>
          <w:tcPr>
            <w:tcW w:w="1728" w:type="dxa"/>
          </w:tcPr>
          <w:p w14:paraId="1C5B1B0C"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Dopo</w:t>
            </w:r>
          </w:p>
        </w:tc>
        <w:tc>
          <w:tcPr>
            <w:tcW w:w="1728" w:type="dxa"/>
          </w:tcPr>
          <w:p w14:paraId="6E296DA1"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Miglioramento</w:t>
            </w:r>
          </w:p>
        </w:tc>
      </w:tr>
      <w:tr w:rsidR="00680886" w14:paraId="1E389144"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2D7209" w14:textId="77777777" w:rsidR="00680886" w:rsidRDefault="00000000" w:rsidP="000F538F">
            <w:pPr>
              <w:jc w:val="both"/>
            </w:pPr>
            <w:r>
              <w:rPr>
                <w:sz w:val="18"/>
              </w:rPr>
              <w:t>Shanghai</w:t>
            </w:r>
          </w:p>
        </w:tc>
        <w:tc>
          <w:tcPr>
            <w:tcW w:w="1728" w:type="dxa"/>
          </w:tcPr>
          <w:p w14:paraId="107C98F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-2.2</w:t>
            </w:r>
          </w:p>
        </w:tc>
        <w:tc>
          <w:tcPr>
            <w:tcW w:w="1728" w:type="dxa"/>
          </w:tcPr>
          <w:p w14:paraId="1705F3F6"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27.6%</w:t>
            </w:r>
          </w:p>
        </w:tc>
        <w:tc>
          <w:tcPr>
            <w:tcW w:w="1728" w:type="dxa"/>
          </w:tcPr>
          <w:p w14:paraId="5A6CD3D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34.3%</w:t>
            </w:r>
          </w:p>
        </w:tc>
        <w:tc>
          <w:tcPr>
            <w:tcW w:w="1728" w:type="dxa"/>
          </w:tcPr>
          <w:p w14:paraId="1C08F1F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+6.7pp</w:t>
            </w:r>
          </w:p>
        </w:tc>
      </w:tr>
      <w:tr w:rsidR="00680886" w14:paraId="5011D063"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299812" w14:textId="77777777" w:rsidR="00680886" w:rsidRDefault="00000000" w:rsidP="000F538F">
            <w:pPr>
              <w:jc w:val="both"/>
            </w:pPr>
            <w:r>
              <w:rPr>
                <w:sz w:val="18"/>
              </w:rPr>
              <w:t>Wellington</w:t>
            </w:r>
          </w:p>
        </w:tc>
        <w:tc>
          <w:tcPr>
            <w:tcW w:w="1728" w:type="dxa"/>
          </w:tcPr>
          <w:p w14:paraId="05BBD77D"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-1.6</w:t>
            </w:r>
          </w:p>
        </w:tc>
        <w:tc>
          <w:tcPr>
            <w:tcW w:w="1728" w:type="dxa"/>
          </w:tcPr>
          <w:p w14:paraId="12468E1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36.2%</w:t>
            </w:r>
          </w:p>
        </w:tc>
        <w:tc>
          <w:tcPr>
            <w:tcW w:w="1728" w:type="dxa"/>
          </w:tcPr>
          <w:p w14:paraId="37C593E5"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36.9%</w:t>
            </w:r>
          </w:p>
        </w:tc>
        <w:tc>
          <w:tcPr>
            <w:tcW w:w="1728" w:type="dxa"/>
          </w:tcPr>
          <w:p w14:paraId="31C790FC"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+0.7pp</w:t>
            </w:r>
          </w:p>
        </w:tc>
      </w:tr>
      <w:tr w:rsidR="00680886" w14:paraId="36842B24"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7452AF" w14:textId="77777777" w:rsidR="00680886" w:rsidRDefault="00000000" w:rsidP="000F538F">
            <w:pPr>
              <w:jc w:val="both"/>
            </w:pPr>
            <w:r>
              <w:rPr>
                <w:sz w:val="18"/>
              </w:rPr>
              <w:t>Seoul</w:t>
            </w:r>
          </w:p>
        </w:tc>
        <w:tc>
          <w:tcPr>
            <w:tcW w:w="1728" w:type="dxa"/>
          </w:tcPr>
          <w:p w14:paraId="4794F2EB"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-4.9</w:t>
            </w:r>
          </w:p>
        </w:tc>
        <w:tc>
          <w:tcPr>
            <w:tcW w:w="1728" w:type="dxa"/>
          </w:tcPr>
          <w:p w14:paraId="3837F810"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17.1%</w:t>
            </w:r>
          </w:p>
        </w:tc>
        <w:tc>
          <w:tcPr>
            <w:tcW w:w="1728" w:type="dxa"/>
          </w:tcPr>
          <w:p w14:paraId="56345DB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12.7%</w:t>
            </w:r>
          </w:p>
        </w:tc>
        <w:tc>
          <w:tcPr>
            <w:tcW w:w="1728" w:type="dxa"/>
          </w:tcPr>
          <w:p w14:paraId="31FC48DE"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+-4.4pp</w:t>
            </w:r>
          </w:p>
        </w:tc>
      </w:tr>
      <w:tr w:rsidR="00680886" w14:paraId="366441D1"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77CA4A" w14:textId="77777777" w:rsidR="00680886" w:rsidRDefault="00000000" w:rsidP="000F538F">
            <w:pPr>
              <w:jc w:val="both"/>
            </w:pPr>
            <w:r>
              <w:rPr>
                <w:sz w:val="18"/>
              </w:rPr>
              <w:t>Lucknow</w:t>
            </w:r>
          </w:p>
        </w:tc>
        <w:tc>
          <w:tcPr>
            <w:tcW w:w="1728" w:type="dxa"/>
          </w:tcPr>
          <w:p w14:paraId="199833E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+3.1</w:t>
            </w:r>
          </w:p>
        </w:tc>
        <w:tc>
          <w:tcPr>
            <w:tcW w:w="1728" w:type="dxa"/>
          </w:tcPr>
          <w:p w14:paraId="7F0CEA07"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25.9%</w:t>
            </w:r>
          </w:p>
        </w:tc>
        <w:tc>
          <w:tcPr>
            <w:tcW w:w="1728" w:type="dxa"/>
          </w:tcPr>
          <w:p w14:paraId="2D7B1411"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w:t>
            </w:r>
          </w:p>
        </w:tc>
        <w:tc>
          <w:tcPr>
            <w:tcW w:w="1728" w:type="dxa"/>
          </w:tcPr>
          <w:p w14:paraId="65BD9E06"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+-10.2pp</w:t>
            </w:r>
          </w:p>
        </w:tc>
      </w:tr>
    </w:tbl>
    <w:p w14:paraId="3F3DCF82" w14:textId="77777777" w:rsidR="00680886" w:rsidRDefault="00680886" w:rsidP="000F538F">
      <w:pPr>
        <w:jc w:val="both"/>
      </w:pPr>
    </w:p>
    <w:p w14:paraId="414E8D3C" w14:textId="77777777" w:rsidR="00680886" w:rsidRDefault="00000000" w:rsidP="000F538F">
      <w:pPr>
        <w:pStyle w:val="Heading2"/>
        <w:jc w:val="both"/>
      </w:pPr>
      <w:r>
        <w:t>Offset su previsione a 2 giorni</w:t>
      </w:r>
    </w:p>
    <w:p w14:paraId="7D8D1CEC" w14:textId="77777777" w:rsidR="00680886" w:rsidRDefault="00000000" w:rsidP="000F538F">
      <w:pPr>
        <w:jc w:val="both"/>
      </w:pPr>
      <w:r>
        <w:t>Per le 3 citta con |Bias|/MAE &gt;= 70% a 2 giorni, la stessa correzione produce:</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80886" w14:paraId="7B5CC01A" w14:textId="77777777" w:rsidTr="00680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9B79AE" w14:textId="77777777" w:rsidR="00680886" w:rsidRDefault="00000000" w:rsidP="000F538F">
            <w:pPr>
              <w:jc w:val="both"/>
            </w:pPr>
            <w:r>
              <w:rPr>
                <w:sz w:val="18"/>
              </w:rPr>
              <w:t>Citta</w:t>
            </w:r>
          </w:p>
        </w:tc>
        <w:tc>
          <w:tcPr>
            <w:tcW w:w="1728" w:type="dxa"/>
          </w:tcPr>
          <w:p w14:paraId="4C97CA13"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Offset F</w:t>
            </w:r>
          </w:p>
        </w:tc>
        <w:tc>
          <w:tcPr>
            <w:tcW w:w="1728" w:type="dxa"/>
          </w:tcPr>
          <w:p w14:paraId="763007C7"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Prima</w:t>
            </w:r>
          </w:p>
        </w:tc>
        <w:tc>
          <w:tcPr>
            <w:tcW w:w="1728" w:type="dxa"/>
          </w:tcPr>
          <w:p w14:paraId="2BA74512"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Verde% Dopo</w:t>
            </w:r>
          </w:p>
        </w:tc>
        <w:tc>
          <w:tcPr>
            <w:tcW w:w="1728" w:type="dxa"/>
          </w:tcPr>
          <w:p w14:paraId="4B118D0B" w14:textId="77777777" w:rsidR="00680886" w:rsidRDefault="00000000" w:rsidP="000F538F">
            <w:pPr>
              <w:jc w:val="both"/>
              <w:cnfStyle w:val="100000000000" w:firstRow="1" w:lastRow="0" w:firstColumn="0" w:lastColumn="0" w:oddVBand="0" w:evenVBand="0" w:oddHBand="0" w:evenHBand="0" w:firstRowFirstColumn="0" w:firstRowLastColumn="0" w:lastRowFirstColumn="0" w:lastRowLastColumn="0"/>
            </w:pPr>
            <w:r>
              <w:rPr>
                <w:sz w:val="18"/>
              </w:rPr>
              <w:t>Miglioramento</w:t>
            </w:r>
          </w:p>
        </w:tc>
      </w:tr>
      <w:tr w:rsidR="00680886" w14:paraId="46BA9B7F"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428EDF" w14:textId="77777777" w:rsidR="00680886" w:rsidRDefault="00000000" w:rsidP="000F538F">
            <w:pPr>
              <w:jc w:val="both"/>
            </w:pPr>
            <w:r>
              <w:rPr>
                <w:sz w:val="18"/>
              </w:rPr>
              <w:t>Shanghai</w:t>
            </w:r>
          </w:p>
        </w:tc>
        <w:tc>
          <w:tcPr>
            <w:tcW w:w="1728" w:type="dxa"/>
          </w:tcPr>
          <w:p w14:paraId="046FCA5F"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-2.3</w:t>
            </w:r>
          </w:p>
        </w:tc>
        <w:tc>
          <w:tcPr>
            <w:tcW w:w="1728" w:type="dxa"/>
          </w:tcPr>
          <w:p w14:paraId="4FB34B5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25.5%</w:t>
            </w:r>
          </w:p>
        </w:tc>
        <w:tc>
          <w:tcPr>
            <w:tcW w:w="1728" w:type="dxa"/>
          </w:tcPr>
          <w:p w14:paraId="2C5D541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28.7%</w:t>
            </w:r>
          </w:p>
        </w:tc>
        <w:tc>
          <w:tcPr>
            <w:tcW w:w="1728" w:type="dxa"/>
          </w:tcPr>
          <w:p w14:paraId="136FE54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+3.2pp</w:t>
            </w:r>
          </w:p>
        </w:tc>
      </w:tr>
      <w:tr w:rsidR="00680886" w14:paraId="75DCCF19" w14:textId="77777777" w:rsidTr="006808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EC2968" w14:textId="77777777" w:rsidR="00680886" w:rsidRDefault="00000000" w:rsidP="000F538F">
            <w:pPr>
              <w:jc w:val="both"/>
            </w:pPr>
            <w:r>
              <w:rPr>
                <w:sz w:val="18"/>
              </w:rPr>
              <w:t>Seoul</w:t>
            </w:r>
          </w:p>
        </w:tc>
        <w:tc>
          <w:tcPr>
            <w:tcW w:w="1728" w:type="dxa"/>
          </w:tcPr>
          <w:p w14:paraId="21FD658E"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-4.9</w:t>
            </w:r>
          </w:p>
        </w:tc>
        <w:tc>
          <w:tcPr>
            <w:tcW w:w="1728" w:type="dxa"/>
          </w:tcPr>
          <w:p w14:paraId="112DCC49"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15.7%</w:t>
            </w:r>
          </w:p>
        </w:tc>
        <w:tc>
          <w:tcPr>
            <w:tcW w:w="1728" w:type="dxa"/>
          </w:tcPr>
          <w:p w14:paraId="2502BBE0"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12.7%</w:t>
            </w:r>
          </w:p>
        </w:tc>
        <w:tc>
          <w:tcPr>
            <w:tcW w:w="1728" w:type="dxa"/>
          </w:tcPr>
          <w:p w14:paraId="74EE526B" w14:textId="77777777" w:rsidR="00680886" w:rsidRDefault="00000000" w:rsidP="000F538F">
            <w:pPr>
              <w:jc w:val="both"/>
              <w:cnfStyle w:val="000000010000" w:firstRow="0" w:lastRow="0" w:firstColumn="0" w:lastColumn="0" w:oddVBand="0" w:evenVBand="0" w:oddHBand="0" w:evenHBand="1" w:firstRowFirstColumn="0" w:firstRowLastColumn="0" w:lastRowFirstColumn="0" w:lastRowLastColumn="0"/>
            </w:pPr>
            <w:r>
              <w:rPr>
                <w:sz w:val="18"/>
              </w:rPr>
              <w:t>+-3.0pp</w:t>
            </w:r>
          </w:p>
        </w:tc>
      </w:tr>
      <w:tr w:rsidR="00680886" w14:paraId="5F707E07" w14:textId="77777777" w:rsidTr="00680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01F894" w14:textId="77777777" w:rsidR="00680886" w:rsidRDefault="00000000" w:rsidP="000F538F">
            <w:pPr>
              <w:jc w:val="both"/>
            </w:pPr>
            <w:r>
              <w:rPr>
                <w:sz w:val="18"/>
              </w:rPr>
              <w:t>Lucknow</w:t>
            </w:r>
          </w:p>
        </w:tc>
        <w:tc>
          <w:tcPr>
            <w:tcW w:w="1728" w:type="dxa"/>
          </w:tcPr>
          <w:p w14:paraId="6DAA2167"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+3.3</w:t>
            </w:r>
          </w:p>
        </w:tc>
        <w:tc>
          <w:tcPr>
            <w:tcW w:w="1728" w:type="dxa"/>
          </w:tcPr>
          <w:p w14:paraId="32D04BE1"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24.2%</w:t>
            </w:r>
          </w:p>
        </w:tc>
        <w:tc>
          <w:tcPr>
            <w:tcW w:w="1728" w:type="dxa"/>
          </w:tcPr>
          <w:p w14:paraId="7BFBBA18"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16.5%</w:t>
            </w:r>
          </w:p>
        </w:tc>
        <w:tc>
          <w:tcPr>
            <w:tcW w:w="1728" w:type="dxa"/>
          </w:tcPr>
          <w:p w14:paraId="031F363D" w14:textId="77777777" w:rsidR="00680886" w:rsidRDefault="00000000" w:rsidP="000F538F">
            <w:pPr>
              <w:jc w:val="both"/>
              <w:cnfStyle w:val="000000100000" w:firstRow="0" w:lastRow="0" w:firstColumn="0" w:lastColumn="0" w:oddVBand="0" w:evenVBand="0" w:oddHBand="1" w:evenHBand="0" w:firstRowFirstColumn="0" w:firstRowLastColumn="0" w:lastRowFirstColumn="0" w:lastRowLastColumn="0"/>
            </w:pPr>
            <w:r>
              <w:rPr>
                <w:sz w:val="18"/>
              </w:rPr>
              <w:t>+-7.7pp</w:t>
            </w:r>
          </w:p>
        </w:tc>
      </w:tr>
    </w:tbl>
    <w:p w14:paraId="799FB167" w14:textId="77777777" w:rsidR="00680886" w:rsidRDefault="00680886" w:rsidP="000F538F">
      <w:pPr>
        <w:jc w:val="both"/>
      </w:pPr>
    </w:p>
    <w:p w14:paraId="7E65AB9C" w14:textId="77777777" w:rsidR="00680886" w:rsidRDefault="00680886" w:rsidP="000F538F">
      <w:pPr>
        <w:jc w:val="both"/>
      </w:pPr>
    </w:p>
    <w:p w14:paraId="1D756ECB" w14:textId="77777777" w:rsidR="00680886" w:rsidRDefault="00000000" w:rsidP="000F538F">
      <w:pPr>
        <w:jc w:val="both"/>
      </w:pPr>
      <w:r>
        <w:rPr>
          <w:b/>
        </w:rPr>
        <w:lastRenderedPageBreak/>
        <w:t xml:space="preserve">Nota su Seoul: </w:t>
      </w:r>
      <w:r>
        <w:t>nonostante il bias sia tra i piu alti, il miglioramento con offset e modesto. Questo indica che, oltre al bias sistematico, Seoul presenta una varianza residua molto elevata, probabilmente dovuta alla posizione dell'aeroporto di Incheon (su un'isola costiera con microclima molto diverso dall'entroterra). Per Seoul, l'offset da solo non basta: servirebbe anche un modello ensemble o un cambio di stazione di riferimento.</w:t>
      </w:r>
    </w:p>
    <w:p w14:paraId="3D28239C" w14:textId="77777777" w:rsidR="00680886" w:rsidRDefault="00000000" w:rsidP="000F538F">
      <w:pPr>
        <w:pStyle w:val="Heading1"/>
        <w:jc w:val="both"/>
      </w:pPr>
      <w:r>
        <w:t>8. Raccomandazioni</w:t>
      </w:r>
    </w:p>
    <w:p w14:paraId="47EAE48C" w14:textId="77777777" w:rsidR="00680886" w:rsidRDefault="00000000" w:rsidP="000F538F">
      <w:pPr>
        <w:pStyle w:val="Heading2"/>
        <w:jc w:val="both"/>
      </w:pPr>
      <w:r>
        <w:t>Azioni immediate (offset)</w:t>
      </w:r>
    </w:p>
    <w:p w14:paraId="194EB6A3" w14:textId="77777777" w:rsidR="00680886" w:rsidRDefault="00000000" w:rsidP="000F538F">
      <w:pPr>
        <w:jc w:val="both"/>
      </w:pPr>
      <w:r>
        <w:t>Applicare una correzione offset alle seguenti citta:</w:t>
      </w:r>
    </w:p>
    <w:p w14:paraId="7BC154A4" w14:textId="77777777" w:rsidR="00680886" w:rsidRDefault="00000000" w:rsidP="000F538F">
      <w:pPr>
        <w:pStyle w:val="ListBullet"/>
        <w:jc w:val="both"/>
      </w:pPr>
      <w:r>
        <w:t>Lucknow: 1GG +3.1 F (+1.7 C), 2GG +3.3 F (+1.8 C)</w:t>
      </w:r>
    </w:p>
    <w:p w14:paraId="42D91815" w14:textId="77777777" w:rsidR="00680886" w:rsidRDefault="00000000" w:rsidP="000F538F">
      <w:pPr>
        <w:pStyle w:val="ListBullet"/>
        <w:jc w:val="both"/>
      </w:pPr>
      <w:r>
        <w:t>Seoul: 1GG -4.9 F (-2.7 C), 2GG -4.9 F (-2.7 C)</w:t>
      </w:r>
    </w:p>
    <w:p w14:paraId="1D7DA4E3" w14:textId="77777777" w:rsidR="00680886" w:rsidRDefault="00000000" w:rsidP="000F538F">
      <w:pPr>
        <w:pStyle w:val="ListBullet"/>
        <w:jc w:val="both"/>
      </w:pPr>
      <w:r>
        <w:t>Shanghai: 1GG -2.2 F (-1.2 C), 2GG -2.3 F (-1.3 C)</w:t>
      </w:r>
    </w:p>
    <w:p w14:paraId="782B6856" w14:textId="77777777" w:rsidR="00680886" w:rsidRDefault="00000000" w:rsidP="000F538F">
      <w:pPr>
        <w:pStyle w:val="ListBullet"/>
        <w:jc w:val="both"/>
      </w:pPr>
      <w:r>
        <w:t>Wellington: 1GG -1.6 F (-0.9 C), 2GG -1.6 F (-0.9 C)</w:t>
      </w:r>
    </w:p>
    <w:p w14:paraId="344E9D36" w14:textId="77777777" w:rsidR="00680886" w:rsidRDefault="00000000" w:rsidP="000F538F">
      <w:pPr>
        <w:pStyle w:val="Heading2"/>
        <w:jc w:val="both"/>
      </w:pPr>
      <w:r>
        <w:t>Azioni consigliate (ensemble)</w:t>
      </w:r>
    </w:p>
    <w:p w14:paraId="46F1DEBC" w14:textId="77777777" w:rsidR="00680886" w:rsidRDefault="00000000" w:rsidP="000F538F">
      <w:pPr>
        <w:jc w:val="both"/>
      </w:pPr>
      <w:r>
        <w:t>Per le citta con errore prevalentemente casuale (ENSEMBLE e MISTO), valutare l'utilizzo di modelli ensemble dall'API Open-Meteo. Un ensemble (media o mediana di piu modelli) riduce la varianza dell'errore previsionale, migliorando l'accuratezza soprattutto dove il bias e gia vicino a zero.</w:t>
      </w:r>
    </w:p>
    <w:p w14:paraId="47FA9C07" w14:textId="77777777" w:rsidR="00680886" w:rsidRDefault="00000000" w:rsidP="000F538F">
      <w:pPr>
        <w:jc w:val="both"/>
      </w:pPr>
      <w:r>
        <w:t>Citta prioritarie per l'ensemble (ordinate per verde% 1GG crescente):</w:t>
      </w:r>
    </w:p>
    <w:p w14:paraId="74408830" w14:textId="77777777" w:rsidR="00680886" w:rsidRDefault="00000000" w:rsidP="000F538F">
      <w:pPr>
        <w:pStyle w:val="ListBullet"/>
        <w:jc w:val="both"/>
      </w:pPr>
      <w:r>
        <w:t>Atlanta (1GG: 32.2% verde, MAE: 2.8 F; 2GG: 29.5% verde, MAE: 3.1 F)</w:t>
      </w:r>
    </w:p>
    <w:p w14:paraId="6AB59CDC" w14:textId="77777777" w:rsidR="00680886" w:rsidRDefault="00000000" w:rsidP="000F538F">
      <w:pPr>
        <w:pStyle w:val="ListBullet"/>
        <w:jc w:val="both"/>
      </w:pPr>
      <w:r>
        <w:t>Dallas (1GG: 33.6% verde, MAE: 2.8 F; 2GG: 27.9% verde, MAE: 3.3 F)</w:t>
      </w:r>
    </w:p>
    <w:p w14:paraId="544F94D7" w14:textId="77777777" w:rsidR="00680886" w:rsidRDefault="00000000" w:rsidP="000F538F">
      <w:pPr>
        <w:pStyle w:val="ListBullet"/>
        <w:jc w:val="both"/>
      </w:pPr>
      <w:r>
        <w:t>BuenosAires (1GG: 34.7% verde, MAE: 2.7 F; 2GG: 30.6% verde, MAE: 3.0 F)</w:t>
      </w:r>
    </w:p>
    <w:p w14:paraId="0C0DCBAF" w14:textId="77777777" w:rsidR="00680886" w:rsidRDefault="00000000" w:rsidP="000F538F">
      <w:pPr>
        <w:pStyle w:val="ListBullet"/>
        <w:jc w:val="both"/>
      </w:pPr>
      <w:r>
        <w:t>Tokyo (1GG: 35.2% verde, MAE: 2.4 F; 2GG: 33.8% verde, MAE: 2.6 F)</w:t>
      </w:r>
    </w:p>
    <w:p w14:paraId="084BA84F" w14:textId="77777777" w:rsidR="00680886" w:rsidRDefault="00000000" w:rsidP="000F538F">
      <w:pPr>
        <w:pStyle w:val="ListBullet"/>
        <w:jc w:val="both"/>
      </w:pPr>
      <w:r>
        <w:t>Seattle (1GG: 36.3% verde, MAE: 2.8 F; 2GG: 34.2% verde, MAE: 3.3 F)</w:t>
      </w:r>
    </w:p>
    <w:p w14:paraId="598486DC" w14:textId="77777777" w:rsidR="00680886" w:rsidRDefault="00000000" w:rsidP="000F538F">
      <w:pPr>
        <w:pStyle w:val="ListBullet"/>
        <w:jc w:val="both"/>
      </w:pPr>
      <w:r>
        <w:t>Monaco (1GG: 36.9% verde, MAE: 2.6 F; 2GG: 31.1% verde, MAE: 2.8 F)</w:t>
      </w:r>
    </w:p>
    <w:p w14:paraId="4C368D8C" w14:textId="77777777" w:rsidR="00680886" w:rsidRDefault="00000000" w:rsidP="000F538F">
      <w:pPr>
        <w:pStyle w:val="ListBullet"/>
        <w:jc w:val="both"/>
      </w:pPr>
      <w:r>
        <w:t>New York (1GG: 37.9% verde, MAE: 2.5 F; 2GG: 34.4% verde, MAE: 2.7 F)</w:t>
      </w:r>
    </w:p>
    <w:p w14:paraId="63E115B7" w14:textId="77777777" w:rsidR="00680886" w:rsidRDefault="00000000" w:rsidP="000F538F">
      <w:pPr>
        <w:pStyle w:val="ListBullet"/>
        <w:jc w:val="both"/>
      </w:pPr>
      <w:r>
        <w:t>Toronto (1GG: 38.7% verde, MAE: 2.5 F; 2GG: 33.3% verde, MAE: 2.9 F)</w:t>
      </w:r>
    </w:p>
    <w:p w14:paraId="4D0AEFDC" w14:textId="77777777" w:rsidR="00680886" w:rsidRDefault="00000000" w:rsidP="000F538F">
      <w:pPr>
        <w:pStyle w:val="ListBullet"/>
        <w:jc w:val="both"/>
      </w:pPr>
      <w:r>
        <w:t>Chicago (1GG: 40.6% verde, MAE: 2.4 F; 2GG: 34.7% verde, MAE: 2.9 F)</w:t>
      </w:r>
    </w:p>
    <w:p w14:paraId="37A0B7B8" w14:textId="77777777" w:rsidR="00680886" w:rsidRDefault="00000000" w:rsidP="000F538F">
      <w:pPr>
        <w:pStyle w:val="ListBullet"/>
        <w:jc w:val="both"/>
      </w:pPr>
      <w:r>
        <w:t>SaoPaulo (1GG: 43.1% verde, MAE: 2.3 F; 2GG: 37.5% verde, MAE: 2.7 F)</w:t>
      </w:r>
    </w:p>
    <w:p w14:paraId="2BB4DDCB" w14:textId="77777777" w:rsidR="00680886" w:rsidRDefault="00000000" w:rsidP="000F538F">
      <w:pPr>
        <w:pStyle w:val="ListBullet"/>
        <w:jc w:val="both"/>
      </w:pPr>
      <w:r>
        <w:t>Parigi (1GG: 43.4% verde, MAE: 2.1 F; 2GG: 39.5% verde, MAE: 2.4 F)</w:t>
      </w:r>
    </w:p>
    <w:p w14:paraId="54AD8751" w14:textId="77777777" w:rsidR="00680886" w:rsidRDefault="00000000" w:rsidP="000F538F">
      <w:pPr>
        <w:pStyle w:val="ListBullet"/>
        <w:jc w:val="both"/>
      </w:pPr>
      <w:r>
        <w:t>Ankara (1GG: 45.2% verde, MAE: 2.0 F; 2GG: 42.0% verde, MAE: 2.2 F)</w:t>
      </w:r>
    </w:p>
    <w:p w14:paraId="202D0EB6" w14:textId="77777777" w:rsidR="00680886" w:rsidRDefault="00000000" w:rsidP="000F538F">
      <w:pPr>
        <w:pStyle w:val="ListBullet"/>
        <w:jc w:val="both"/>
      </w:pPr>
      <w:r>
        <w:t>Singapore (1GG: 47.7% verde, MAE: 1.9 F; 2GG: 46.1% verde, MAE: 2.0 F)</w:t>
      </w:r>
    </w:p>
    <w:p w14:paraId="7B9A1F40" w14:textId="77777777" w:rsidR="00680886" w:rsidRDefault="00000000" w:rsidP="000F538F">
      <w:pPr>
        <w:pStyle w:val="ListBullet"/>
        <w:jc w:val="both"/>
      </w:pPr>
      <w:r>
        <w:t>Londra (1GG: 51.0% verde, MAE: 1.8 F; 2GG: 43.0% verde, MAE: 2.1 F)</w:t>
      </w:r>
    </w:p>
    <w:p w14:paraId="62ADD0DC" w14:textId="77777777" w:rsidR="00680886" w:rsidRDefault="00000000" w:rsidP="000F538F">
      <w:pPr>
        <w:pStyle w:val="ListBullet"/>
        <w:jc w:val="both"/>
      </w:pPr>
      <w:r>
        <w:t>Miami (1GG: 55.4% verde, MAE: 1.7 F; 2GG: 53.1% verde, MAE: 1.8 F)</w:t>
      </w:r>
    </w:p>
    <w:p w14:paraId="41327671" w14:textId="77777777" w:rsidR="00680886" w:rsidRDefault="00000000" w:rsidP="000F538F">
      <w:pPr>
        <w:pStyle w:val="ListBullet"/>
        <w:jc w:val="both"/>
      </w:pPr>
      <w:r>
        <w:t>TelAviv (1GG: 57.9% verde, MAE: 1.6 F; 2GG: 55.4% verde, MAE: 1.7 F)</w:t>
      </w:r>
    </w:p>
    <w:p w14:paraId="47F6A3D1" w14:textId="77777777" w:rsidR="00680886" w:rsidRDefault="00000000" w:rsidP="000F538F">
      <w:pPr>
        <w:pStyle w:val="Heading2"/>
        <w:jc w:val="both"/>
      </w:pPr>
      <w:r>
        <w:lastRenderedPageBreak/>
        <w:t>Considerazioni generali</w:t>
      </w:r>
    </w:p>
    <w:p w14:paraId="5BF76FCD" w14:textId="77777777" w:rsidR="00680886" w:rsidRDefault="00000000" w:rsidP="000F538F">
      <w:pPr>
        <w:jc w:val="both"/>
      </w:pPr>
      <w:r>
        <w:t>Il confronto e basato su temperature massime giornaliere derivate da dati orari. I report METAR FM-15 sono osservazioni puntuali (tipicamente ogni 1-3 ore) e potrebbero non catturare il vero picco giornaliero se questo si verifica tra due osservazioni. Questo introduce un errore strutturale che penalizza le citta con poche osservazioni giornaliere o con picchi di temperatura molto brevi.</w:t>
      </w:r>
    </w:p>
    <w:sectPr w:rsidR="006808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203096">
    <w:abstractNumId w:val="8"/>
  </w:num>
  <w:num w:numId="2" w16cid:durableId="1318730689">
    <w:abstractNumId w:val="6"/>
  </w:num>
  <w:num w:numId="3" w16cid:durableId="1224172439">
    <w:abstractNumId w:val="5"/>
  </w:num>
  <w:num w:numId="4" w16cid:durableId="2038502267">
    <w:abstractNumId w:val="4"/>
  </w:num>
  <w:num w:numId="5" w16cid:durableId="2047364269">
    <w:abstractNumId w:val="7"/>
  </w:num>
  <w:num w:numId="6" w16cid:durableId="1583373199">
    <w:abstractNumId w:val="3"/>
  </w:num>
  <w:num w:numId="7" w16cid:durableId="452795408">
    <w:abstractNumId w:val="2"/>
  </w:num>
  <w:num w:numId="8" w16cid:durableId="57630991">
    <w:abstractNumId w:val="1"/>
  </w:num>
  <w:num w:numId="9" w16cid:durableId="157563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38F"/>
    <w:rsid w:val="0015074B"/>
    <w:rsid w:val="0029639D"/>
    <w:rsid w:val="00326F90"/>
    <w:rsid w:val="00680886"/>
    <w:rsid w:val="006953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5CCB6"/>
  <w14:defaultImageDpi w14:val="300"/>
  <w15:docId w15:val="{E0396BBA-C7E1-4052-AAFE-E7A071E3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1715</Words>
  <Characters>9777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f.miserocchi@9tech.it</cp:lastModifiedBy>
  <cp:revision>2</cp:revision>
  <dcterms:created xsi:type="dcterms:W3CDTF">2013-12-23T23:15:00Z</dcterms:created>
  <dcterms:modified xsi:type="dcterms:W3CDTF">2026-03-14T01:51:00Z</dcterms:modified>
  <cp:category/>
</cp:coreProperties>
</file>